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COCRDUPC — Credit Card Update Screen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 : COCRDUPC.cbl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 : Online CICS COBOL program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Program: COCRDUPC.CBL / Layer: Business logic / Function: Accept and process credit card detail request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COCRDUPC does in plain English. It treats the program as a sequence of CICS screen and VSAM update actions and names every file, field, copybook, and external program so a developer can trust this document instead of re-reading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COCRDUPC is the </w:t>
      </w:r>
      <w:r>
        <w:rPr>
          <w:rFonts w:ascii="Calibri" w:hAnsi="Calibri"/>
          <w:b/>
          <w:i w:val="0"/>
          <w:sz w:val="20"/>
        </w:rPr>
        <w:t>Credit Card Update</w:t>
      </w:r>
      <w:r>
        <w:rPr>
          <w:rFonts w:ascii="Calibri" w:hAnsi="Calibri"/>
          <w:b w:val="0"/>
          <w:i w:val="0"/>
          <w:sz w:val="20"/>
        </w:rPr>
        <w:t xml:space="preserve"> screen for the AWS CardDemo CICS application. Its transaction ID is </w:t>
      </w:r>
      <w:r>
        <w:rPr>
          <w:rFonts w:ascii="Courier New" w:hAnsi="Courier New"/>
          <w:b w:val="0"/>
          <w:i w:val="0"/>
          <w:color w:val="C00000"/>
          <w:sz w:val="18"/>
        </w:rPr>
        <w:t>CCUP</w:t>
      </w:r>
      <w:r>
        <w:rPr>
          <w:rFonts w:ascii="Calibri" w:hAnsi="Calibri"/>
          <w:b w:val="0"/>
          <w:i w:val="0"/>
          <w:sz w:val="20"/>
        </w:rPr>
        <w:t xml:space="preserve">. The program implements a three-step optimistic-lock update pattern: it first fetches and displays the card record, then validates user changes, and finally rewrites the card record to </w:t>
      </w:r>
      <w:r>
        <w:rPr>
          <w:rFonts w:ascii="Courier New" w:hAnsi="Courier New"/>
          <w:b w:val="0"/>
          <w:i w:val="0"/>
          <w:color w:val="C00000"/>
          <w:sz w:val="18"/>
        </w:rPr>
        <w:t>CARDDAT</w:t>
      </w:r>
      <w:r>
        <w:rPr>
          <w:rFonts w:ascii="Calibri" w:hAnsi="Calibri"/>
          <w:b w:val="0"/>
          <w:i w:val="0"/>
          <w:sz w:val="20"/>
        </w:rPr>
        <w:t xml:space="preserve"> using CICS READ with UPDATE followed by CICS REWRITE. Before writing, it compares the current file contents to the snapshot captured at fetch time to detect concurrent modifications.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Editable fields are: embossed name (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</w:t>
      </w:r>
      <w:r>
        <w:rPr>
          <w:rFonts w:ascii="Calibri" w:hAnsi="Calibri"/>
          <w:b w:val="0"/>
          <w:i w:val="0"/>
          <w:sz w:val="20"/>
        </w:rPr>
        <w:t>), active status (</w:t>
      </w:r>
      <w:r>
        <w:rPr>
          <w:rFonts w:ascii="Courier New" w:hAnsi="Courier New"/>
          <w:b w:val="0"/>
          <w:i w:val="0"/>
          <w:color w:val="C00000"/>
          <w:sz w:val="18"/>
        </w:rPr>
        <w:t>CARD-ACTIVE-STATUS</w:t>
      </w:r>
      <w:r>
        <w:rPr>
          <w:rFonts w:ascii="Calibri" w:hAnsi="Calibri"/>
          <w:b w:val="0"/>
          <w:i w:val="0"/>
          <w:sz w:val="20"/>
        </w:rPr>
        <w:t>), expiry month and year. The CVV code, card number, and account ID are display-only and are never changed by this program. The expiry day field is shown but protected and not editable (see Migration Note 1).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External programs: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(transaction </w:t>
      </w:r>
      <w:r>
        <w:rPr>
          <w:rFonts w:ascii="Courier New" w:hAnsi="Courier New"/>
          <w:b w:val="0"/>
          <w:i w:val="0"/>
          <w:color w:val="C00000"/>
          <w:sz w:val="18"/>
        </w:rPr>
        <w:t>CM00</w:t>
      </w:r>
      <w:r>
        <w:rPr>
          <w:rFonts w:ascii="Calibri" w:hAnsi="Calibri"/>
          <w:b w:val="0"/>
          <w:i w:val="0"/>
          <w:sz w:val="20"/>
        </w:rPr>
        <w:t>) — returned to on PF3 or after a successful or failed update if the calling program was the card list.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COCRDLIC</w:t>
      </w:r>
      <w:r>
        <w:rPr>
          <w:rFonts w:ascii="Calibri" w:hAnsi="Calibri"/>
          <w:b w:val="0"/>
          <w:i w:val="0"/>
          <w:sz w:val="20"/>
        </w:rPr>
        <w:t xml:space="preserve"> (transaction </w:t>
      </w:r>
      <w:r>
        <w:rPr>
          <w:rFonts w:ascii="Courier New" w:hAnsi="Courier New"/>
          <w:b w:val="0"/>
          <w:i w:val="0"/>
          <w:color w:val="C00000"/>
          <w:sz w:val="18"/>
        </w:rPr>
        <w:t>CCLI</w:t>
      </w:r>
      <w:r>
        <w:rPr>
          <w:rFonts w:ascii="Calibri" w:hAnsi="Calibri"/>
          <w:b w:val="0"/>
          <w:i w:val="0"/>
          <w:sz w:val="20"/>
        </w:rPr>
        <w:t>) — returned to on PF3 if the calling program was the card list.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Abend handler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370).</w:t>
      </w:r>
      <w:r>
        <w:rPr>
          <w:rFonts w:ascii="Calibri" w:hAnsi="Calibri"/>
          <w:b w:val="0"/>
          <w:i w:val="0"/>
          <w:sz w:val="20"/>
        </w:rPr>
        <w:t xml:space="preserve"> CICS HANDLE ABEND points to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(identical pattern to COCRDSLC).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Initialise working storage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374–376).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WS-MISC-STORAGE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WS-COMMAREA</w:t>
      </w:r>
      <w:r>
        <w:rPr>
          <w:rFonts w:ascii="Calibri" w:hAnsi="Calibri"/>
          <w:b w:val="0"/>
          <w:i w:val="0"/>
          <w:sz w:val="20"/>
        </w:rPr>
        <w:t xml:space="preserve"> are initialised.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'CCUP'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Commarea handling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388–401).</w:t>
      </w:r>
      <w:r>
        <w:rPr>
          <w:rFonts w:ascii="Calibri" w:hAnsi="Calibri"/>
          <w:b w:val="0"/>
          <w:i w:val="0"/>
          <w:sz w:val="20"/>
        </w:rPr>
        <w:t xml:space="preserve"> Same split pattern as COCRDSLC. If first entry or from menu without re-entry,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are initialised and </w:t>
      </w:r>
      <w:r>
        <w:rPr>
          <w:rFonts w:ascii="Courier New" w:hAnsi="Courier New"/>
          <w:b w:val="0"/>
          <w:i w:val="0"/>
          <w:color w:val="C00000"/>
          <w:sz w:val="18"/>
        </w:rPr>
        <w:t>CCUP-DETAILS-NOT-FETCHED</w:t>
      </w:r>
      <w:r>
        <w:rPr>
          <w:rFonts w:ascii="Calibri" w:hAnsi="Calibri"/>
          <w:b w:val="0"/>
          <w:i w:val="0"/>
          <w:sz w:val="20"/>
        </w:rPr>
        <w:t xml:space="preserve"> is set.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carries the full update state machine across CICS invocations, including: </w:t>
      </w:r>
      <w:r>
        <w:rPr>
          <w:rFonts w:ascii="Courier New" w:hAnsi="Courier New"/>
          <w:b w:val="0"/>
          <w:i w:val="0"/>
          <w:color w:val="C00000"/>
          <w:sz w:val="18"/>
        </w:rPr>
        <w:t>CCUP-CHANGE-ACTION</w:t>
      </w:r>
      <w:r>
        <w:rPr>
          <w:rFonts w:ascii="Calibri" w:hAnsi="Calibri"/>
          <w:b w:val="0"/>
          <w:i w:val="0"/>
          <w:sz w:val="20"/>
        </w:rPr>
        <w:t xml:space="preserve"> (the state flag),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 (the snapshot of the card when it was first read), </w:t>
      </w:r>
      <w:r>
        <w:rPr>
          <w:rFonts w:ascii="Courier New" w:hAnsi="Courier New"/>
          <w:b w:val="0"/>
          <w:i w:val="0"/>
          <w:color w:val="C00000"/>
          <w:sz w:val="18"/>
        </w:rPr>
        <w:t>CCUP-NEW-DETAILS</w:t>
      </w:r>
      <w:r>
        <w:rPr>
          <w:rFonts w:ascii="Calibri" w:hAnsi="Calibri"/>
          <w:b w:val="0"/>
          <w:i w:val="0"/>
          <w:sz w:val="20"/>
        </w:rPr>
        <w:t xml:space="preserve"> (the new values entered by the user), and </w:t>
      </w:r>
      <w:r>
        <w:rPr>
          <w:rFonts w:ascii="Courier New" w:hAnsi="Courier New"/>
          <w:b w:val="0"/>
          <w:i w:val="0"/>
          <w:color w:val="C00000"/>
          <w:sz w:val="18"/>
        </w:rPr>
        <w:t>CARD-UPDATE-RECORD</w:t>
      </w:r>
      <w:r>
        <w:rPr>
          <w:rFonts w:ascii="Calibri" w:hAnsi="Calibri"/>
          <w:b w:val="0"/>
          <w:i w:val="0"/>
          <w:sz w:val="20"/>
        </w:rPr>
        <w:t xml:space="preserve"> (the record format for CICS REWRITE).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PF key mapping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406).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 maps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CCARD-AID</w:t>
      </w:r>
      <w:r>
        <w:rPr>
          <w:rFonts w:ascii="Calibri" w:hAnsi="Calibri"/>
          <w:b w:val="0"/>
          <w:i w:val="0"/>
          <w:sz w:val="20"/>
        </w:rPr>
        <w:t xml:space="preserve">. Valid keys: Enter, PF3 (exit), PF5 (confirm save — only valid when </w:t>
      </w:r>
      <w:r>
        <w:rPr>
          <w:rFonts w:ascii="Courier New" w:hAnsi="Courier New"/>
          <w:b w:val="0"/>
          <w:i w:val="0"/>
          <w:color w:val="C00000"/>
          <w:sz w:val="18"/>
        </w:rPr>
        <w:t>CCUP-CHANGES-OK-NOT-CONFIRMED</w:t>
      </w:r>
      <w:r>
        <w:rPr>
          <w:rFonts w:ascii="Calibri" w:hAnsi="Calibri"/>
          <w:b w:val="0"/>
          <w:i w:val="0"/>
          <w:sz w:val="20"/>
        </w:rPr>
        <w:t>), PF12 (cancel/refresh — only valid when details have been fetched).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EVALUATE on context — main routing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429–543):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PF3, or update done/failed from list screen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435–476):</w:t>
      </w:r>
      <w:r>
        <w:rPr>
          <w:rFonts w:ascii="Calibri" w:hAnsi="Calibri"/>
          <w:b w:val="0"/>
          <w:i w:val="0"/>
          <w:sz w:val="20"/>
        </w:rPr>
        <w:t xml:space="preserve"> Issues a CICS SYNCPOINT before the XCTL (ensuring any uncommitted work is committed or rolled back). Resolves the target program. If the last mapset was the list screen's mapset, resets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 to zeros. Issues CICS XCTL to the target.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Entering from card list, or PF12 cancel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482–497):</w:t>
      </w:r>
      <w:r>
        <w:rPr>
          <w:rFonts w:ascii="Calibri" w:hAnsi="Calibri"/>
          <w:b w:val="0"/>
          <w:i w:val="0"/>
          <w:sz w:val="20"/>
        </w:rPr>
        <w:t xml:space="preserve"> Account and card numbers are already validated. Moves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 to the edit variables. Calls </w:t>
      </w:r>
      <w:r>
        <w:rPr>
          <w:rFonts w:ascii="Courier New" w:hAnsi="Courier New"/>
          <w:b w:val="0"/>
          <w:i w:val="0"/>
          <w:color w:val="C00000"/>
          <w:sz w:val="18"/>
        </w:rPr>
        <w:t>9000-READ-DATA</w:t>
      </w:r>
      <w:r>
        <w:rPr>
          <w:rFonts w:ascii="Calibri" w:hAnsi="Calibri"/>
          <w:b w:val="0"/>
          <w:i w:val="0"/>
          <w:sz w:val="20"/>
        </w:rPr>
        <w:t xml:space="preserve"> to fetch the card. Sets </w:t>
      </w:r>
      <w:r>
        <w:rPr>
          <w:rFonts w:ascii="Courier New" w:hAnsi="Courier New"/>
          <w:b w:val="0"/>
          <w:i w:val="0"/>
          <w:color w:val="C00000"/>
          <w:sz w:val="18"/>
        </w:rPr>
        <w:t>CCUP-SHOW-DETAILS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 xml:space="preserve"> to display the card details. On PF12 cancel, the record is re-read fresh, discarding any pending edits.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Fresh entry / entry from menu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502–511):</w:t>
      </w:r>
      <w:r>
        <w:rPr>
          <w:rFonts w:ascii="Calibri" w:hAnsi="Calibri"/>
          <w:b w:val="0"/>
          <w:i w:val="0"/>
          <w:sz w:val="20"/>
        </w:rPr>
        <w:t xml:space="preserve"> Initialises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, sends the map with a blank/prompt state,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CCUP-DETAILS-NOT-FETCHED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After successful or failed update — back to search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517–528):</w:t>
      </w:r>
      <w:r>
        <w:rPr>
          <w:rFonts w:ascii="Calibri" w:hAnsi="Calibri"/>
          <w:b w:val="0"/>
          <w:i w:val="0"/>
          <w:sz w:val="20"/>
        </w:rPr>
        <w:t xml:space="preserve"> Resets state completely (clears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WS-MISC-STORAGE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>), sends the map in prompt state, and marks the program as waiting for a new search.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All other cases (WHEN OTHER)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535–543):</w:t>
      </w:r>
      <w:r>
        <w:rPr>
          <w:rFonts w:ascii="Calibri" w:hAnsi="Calibri"/>
          <w:b w:val="0"/>
          <w:i w:val="0"/>
          <w:sz w:val="20"/>
        </w:rPr>
        <w:t xml:space="preserve"> Processes user inputs, decides the next action, and sends the map.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1000-PROCESS-INPUTS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564):* Receives the map into </w:t>
      </w:r>
      <w:r>
        <w:rPr>
          <w:rFonts w:ascii="Courier New" w:hAnsi="Courier New"/>
          <w:b w:val="0"/>
          <w:i w:val="0"/>
          <w:color w:val="C00000"/>
          <w:sz w:val="18"/>
        </w:rPr>
        <w:t>CCRDUPAI</w:t>
      </w:r>
      <w:r>
        <w:rPr>
          <w:rFonts w:ascii="Calibri" w:hAnsi="Calibri"/>
          <w:b w:val="0"/>
          <w:i w:val="0"/>
          <w:sz w:val="20"/>
        </w:rPr>
        <w:t xml:space="preserve"> via CICS RECEIVE MAP. Normalises </w:t>
      </w:r>
      <w:r>
        <w:rPr>
          <w:rFonts w:ascii="Courier New" w:hAnsi="Courier New"/>
          <w:b w:val="0"/>
          <w:i w:val="0"/>
          <w:color w:val="C00000"/>
          <w:sz w:val="18"/>
        </w:rPr>
        <w:t>*</w:t>
      </w:r>
      <w:r>
        <w:rPr>
          <w:rFonts w:ascii="Calibri" w:hAnsi="Calibri"/>
          <w:b w:val="0"/>
          <w:i w:val="0"/>
          <w:sz w:val="20"/>
        </w:rPr>
        <w:t xml:space="preserve"> and spaces in all input fields to LOW-VALUES. Populates </w:t>
      </w:r>
      <w:r>
        <w:rPr>
          <w:rFonts w:ascii="Courier New" w:hAnsi="Courier New"/>
          <w:b w:val="0"/>
          <w:i w:val="0"/>
          <w:color w:val="C00000"/>
          <w:sz w:val="18"/>
        </w:rPr>
        <w:t>CCUP-NEW-DETAILS</w:t>
      </w:r>
      <w:r>
        <w:rPr>
          <w:rFonts w:ascii="Calibri" w:hAnsi="Calibri"/>
          <w:b w:val="0"/>
          <w:i w:val="0"/>
          <w:sz w:val="20"/>
        </w:rPr>
        <w:t xml:space="preserve"> from the received fields: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CCUP-NEW-ACCTID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ACCTSIDI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CCUP-NEW-CARDID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CARDSIDI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CCUP-NEW-CRDNAME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CRDNAMEI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CCUP-NEW-CRDSTCD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CRDSTCDI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CCUP-NEW-EXPDAY</w:t>
      </w:r>
      <w:r>
        <w:rPr>
          <w:rFonts w:ascii="Calibri" w:hAnsi="Calibri"/>
          <w:b w:val="0"/>
          <w:i w:val="0"/>
          <w:sz w:val="20"/>
        </w:rPr>
        <w:t xml:space="preserve"> always from </w:t>
      </w:r>
      <w:r>
        <w:rPr>
          <w:rFonts w:ascii="Courier New" w:hAnsi="Courier New"/>
          <w:b w:val="0"/>
          <w:i w:val="0"/>
          <w:color w:val="C00000"/>
          <w:sz w:val="18"/>
        </w:rPr>
        <w:t>EXPDAYI</w:t>
      </w:r>
      <w:r>
        <w:rPr>
          <w:rFonts w:ascii="Calibri" w:hAnsi="Calibri"/>
          <w:b w:val="0"/>
          <w:i w:val="0"/>
          <w:sz w:val="20"/>
        </w:rPr>
        <w:t xml:space="preserve"> (no normalisation — day is not user-editable)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CCUP-NEW-EXPMON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CCUP-NEW-EXPYEAR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EXPMONI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EXPYEARI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1200-EDIT-MAP-INPUTS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641):* Branches on whether details have been fetched yet: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CCUP-DETAILS-NOT-FETCHED</w:t>
      </w:r>
      <w:r>
        <w:rPr>
          <w:rFonts w:ascii="Calibri" w:hAnsi="Calibri"/>
          <w:b w:val="0"/>
          <w:i w:val="0"/>
          <w:sz w:val="20"/>
        </w:rPr>
        <w:t xml:space="preserve">: validates account number in </w:t>
      </w:r>
      <w:r>
        <w:rPr>
          <w:rFonts w:ascii="Courier New" w:hAnsi="Courier New"/>
          <w:b w:val="0"/>
          <w:i w:val="0"/>
          <w:color w:val="C00000"/>
          <w:sz w:val="18"/>
        </w:rPr>
        <w:t>1210-EDIT-ACCOUNT</w:t>
      </w:r>
      <w:r>
        <w:rPr>
          <w:rFonts w:ascii="Calibri" w:hAnsi="Calibri"/>
          <w:b w:val="0"/>
          <w:i w:val="0"/>
          <w:sz w:val="20"/>
        </w:rPr>
        <w:t xml:space="preserve"> and card number in </w:t>
      </w:r>
      <w:r>
        <w:rPr>
          <w:rFonts w:ascii="Courier New" w:hAnsi="Courier New"/>
          <w:b w:val="0"/>
          <w:i w:val="0"/>
          <w:color w:val="C00000"/>
          <w:sz w:val="18"/>
        </w:rPr>
        <w:t>1220-EDIT-CARD</w:t>
      </w:r>
      <w:r>
        <w:rPr>
          <w:rFonts w:ascii="Calibri" w:hAnsi="Calibri"/>
          <w:b w:val="0"/>
          <w:i w:val="0"/>
          <w:sz w:val="20"/>
        </w:rPr>
        <w:t xml:space="preserve">. If both are blank, sets </w:t>
      </w:r>
      <w:r>
        <w:rPr>
          <w:rFonts w:ascii="Courier New" w:hAnsi="Courier New"/>
          <w:b w:val="0"/>
          <w:i w:val="0"/>
          <w:color w:val="C00000"/>
          <w:sz w:val="18"/>
        </w:rPr>
        <w:t>NO-SEARCH-CRITERIA-RECEIVED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already fetched: restores old values to the </w:t>
      </w:r>
      <w:r>
        <w:rPr>
          <w:rFonts w:ascii="Courier New" w:hAnsi="Courier New"/>
          <w:b w:val="0"/>
          <w:i w:val="0"/>
          <w:color w:val="C00000"/>
          <w:sz w:val="18"/>
        </w:rPr>
        <w:t>CARD-*</w:t>
      </w:r>
      <w:r>
        <w:rPr>
          <w:rFonts w:ascii="Calibri" w:hAnsi="Calibri"/>
          <w:b w:val="0"/>
          <w:i w:val="0"/>
          <w:sz w:val="20"/>
        </w:rPr>
        <w:t xml:space="preserve"> display fields from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. Checks if new data equals old data — if so, sets </w:t>
      </w:r>
      <w:r>
        <w:rPr>
          <w:rFonts w:ascii="Courier New" w:hAnsi="Courier New"/>
          <w:b w:val="0"/>
          <w:i w:val="0"/>
          <w:color w:val="C00000"/>
          <w:sz w:val="18"/>
        </w:rPr>
        <w:t>NO-CHANGES-DETECTED</w:t>
      </w:r>
      <w:r>
        <w:rPr>
          <w:rFonts w:ascii="Calibri" w:hAnsi="Calibri"/>
          <w:b w:val="0"/>
          <w:i w:val="0"/>
          <w:sz w:val="20"/>
        </w:rPr>
        <w:t>. If no changes, or if confirmation state, or if update just completed, skips field edits and exits. Otherwise, validates: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1230-EDIT-NAME</w:t>
      </w:r>
      <w:r>
        <w:rPr>
          <w:rFonts w:ascii="Calibri" w:hAnsi="Calibri"/>
          <w:b w:val="0"/>
          <w:i w:val="0"/>
          <w:sz w:val="20"/>
        </w:rPr>
        <w:t xml:space="preserve">: name must not be blank; must contain only alphabetic characters and spaces. Validation is done by copying the name to </w:t>
      </w:r>
      <w:r>
        <w:rPr>
          <w:rFonts w:ascii="Courier New" w:hAnsi="Courier New"/>
          <w:b w:val="0"/>
          <w:i w:val="0"/>
          <w:color w:val="C00000"/>
          <w:sz w:val="18"/>
        </w:rPr>
        <w:t>CARD-NAME-CHECK</w:t>
      </w:r>
      <w:r>
        <w:rPr>
          <w:rFonts w:ascii="Calibri" w:hAnsi="Calibri"/>
          <w:b w:val="0"/>
          <w:i w:val="0"/>
          <w:sz w:val="20"/>
        </w:rPr>
        <w:t>, converting all letters to spaces using INSPECT CONVERTING, then trimming — if anything remains it is a non-alpha character.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1240-EDIT-CARDSTATUS</w:t>
      </w:r>
      <w:r>
        <w:rPr>
          <w:rFonts w:ascii="Calibri" w:hAnsi="Calibri"/>
          <w:b w:val="0"/>
          <w:i w:val="0"/>
          <w:sz w:val="20"/>
        </w:rPr>
        <w:t xml:space="preserve">: must be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(validated via </w:t>
      </w:r>
      <w:r>
        <w:rPr>
          <w:rFonts w:ascii="Courier New" w:hAnsi="Courier New"/>
          <w:b w:val="0"/>
          <w:i w:val="0"/>
          <w:color w:val="C00000"/>
          <w:sz w:val="18"/>
        </w:rPr>
        <w:t>FLG-YES-NO-VALID</w:t>
      </w:r>
      <w:r>
        <w:rPr>
          <w:rFonts w:ascii="Calibri" w:hAnsi="Calibri"/>
          <w:b w:val="0"/>
          <w:i w:val="0"/>
          <w:sz w:val="20"/>
        </w:rPr>
        <w:t xml:space="preserve"> — 88-level on </w:t>
      </w:r>
      <w:r>
        <w:rPr>
          <w:rFonts w:ascii="Courier New" w:hAnsi="Courier New"/>
          <w:b w:val="0"/>
          <w:i w:val="0"/>
          <w:color w:val="C00000"/>
          <w:sz w:val="18"/>
        </w:rPr>
        <w:t>FLG-YES-NO-CHECK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1250-EDIT-EXPIRY-MON</w:t>
      </w:r>
      <w:r>
        <w:rPr>
          <w:rFonts w:ascii="Calibri" w:hAnsi="Calibri"/>
          <w:b w:val="0"/>
          <w:i w:val="0"/>
          <w:sz w:val="20"/>
        </w:rPr>
        <w:t xml:space="preserve">: must be numeric and 1–12 (88-level </w:t>
      </w:r>
      <w:r>
        <w:rPr>
          <w:rFonts w:ascii="Courier New" w:hAnsi="Courier New"/>
          <w:b w:val="0"/>
          <w:i w:val="0"/>
          <w:color w:val="C00000"/>
          <w:sz w:val="18"/>
        </w:rPr>
        <w:t>VALID-MONTH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CARD-MONTH-CHECK-N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1260-EDIT-EXPIRY-YEAR</w:t>
      </w:r>
      <w:r>
        <w:rPr>
          <w:rFonts w:ascii="Calibri" w:hAnsi="Calibri"/>
          <w:b w:val="0"/>
          <w:i w:val="0"/>
          <w:sz w:val="20"/>
        </w:rPr>
        <w:t xml:space="preserve">: must be numeric and 1950–2099 (88-level </w:t>
      </w:r>
      <w:r>
        <w:rPr>
          <w:rFonts w:ascii="Courier New" w:hAnsi="Courier New"/>
          <w:b w:val="0"/>
          <w:i w:val="0"/>
          <w:color w:val="C00000"/>
          <w:sz w:val="18"/>
        </w:rPr>
        <w:t>VALID-YEAR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CARD-YEAR-CHECK-N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all edits pass, sets </w:t>
      </w:r>
      <w:r>
        <w:rPr>
          <w:rFonts w:ascii="Courier New" w:hAnsi="Courier New"/>
          <w:b w:val="0"/>
          <w:i w:val="0"/>
          <w:color w:val="C00000"/>
          <w:sz w:val="18"/>
        </w:rPr>
        <w:t>CCUP-CHANGES-OK-NOT-CONFIRMED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948):* Decides what to do based on the current state: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CCUP-DETAILS-NOT-FETCHED</w:t>
      </w:r>
      <w:r>
        <w:rPr>
          <w:rFonts w:ascii="Calibri" w:hAnsi="Calibri"/>
          <w:b w:val="0"/>
          <w:i w:val="0"/>
          <w:sz w:val="20"/>
        </w:rPr>
        <w:t>: no card shown yet — fetch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CCARD-AID-PFK12</w:t>
      </w:r>
      <w:r>
        <w:rPr>
          <w:rFonts w:ascii="Calibri" w:hAnsi="Calibri"/>
          <w:b w:val="0"/>
          <w:i w:val="0"/>
          <w:sz w:val="20"/>
        </w:rPr>
        <w:t>: user is cancelling — re-read the card from the file.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CCUP-SHOW-DETAILS</w:t>
      </w:r>
      <w:r>
        <w:rPr>
          <w:rFonts w:ascii="Calibri" w:hAnsi="Calibri"/>
          <w:b w:val="0"/>
          <w:i w:val="0"/>
          <w:sz w:val="20"/>
        </w:rPr>
        <w:t xml:space="preserve">: card is shown; if no errors and changes exist, move to </w:t>
      </w:r>
      <w:r>
        <w:rPr>
          <w:rFonts w:ascii="Courier New" w:hAnsi="Courier New"/>
          <w:b w:val="0"/>
          <w:i w:val="0"/>
          <w:color w:val="C00000"/>
          <w:sz w:val="18"/>
        </w:rPr>
        <w:t>CCUP-CHANGES-OK-NOT-CONFIRMED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CCUP-CHANGES-NOT-OK</w:t>
      </w:r>
      <w:r>
        <w:rPr>
          <w:rFonts w:ascii="Calibri" w:hAnsi="Calibri"/>
          <w:b w:val="0"/>
          <w:i w:val="0"/>
          <w:sz w:val="20"/>
        </w:rPr>
        <w:t>: stay in error state, no action.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CCUP-CHANGES-OK-NOT-CONFIRMED</w:t>
      </w:r>
      <w:r>
        <w:rPr>
          <w:rFonts w:ascii="Calibri" w:hAnsi="Calibri"/>
          <w:b w:val="0"/>
          <w:i w:val="0"/>
          <w:sz w:val="20"/>
        </w:rPr>
        <w:t xml:space="preserve"> AND PF5 pressed: call </w:t>
      </w:r>
      <w:r>
        <w:rPr>
          <w:rFonts w:ascii="Courier New" w:hAnsi="Courier New"/>
          <w:b w:val="0"/>
          <w:i w:val="0"/>
          <w:color w:val="C00000"/>
          <w:sz w:val="18"/>
        </w:rPr>
        <w:t>9200-WRITE-PROCESSING</w:t>
      </w:r>
      <w:r>
        <w:rPr>
          <w:rFonts w:ascii="Calibri" w:hAnsi="Calibri"/>
          <w:b w:val="0"/>
          <w:i w:val="0"/>
          <w:sz w:val="20"/>
        </w:rPr>
        <w:t xml:space="preserve"> to attempt the save. Evaluate the outcome — lock error → </w:t>
      </w:r>
      <w:r>
        <w:rPr>
          <w:rFonts w:ascii="Courier New" w:hAnsi="Courier New"/>
          <w:b w:val="0"/>
          <w:i w:val="0"/>
          <w:color w:val="C00000"/>
          <w:sz w:val="18"/>
        </w:rPr>
        <w:t>CCUP-CHANGES-OKAYED-LOCK-ERROR</w:t>
      </w:r>
      <w:r>
        <w:rPr>
          <w:rFonts w:ascii="Calibri" w:hAnsi="Calibri"/>
          <w:b w:val="0"/>
          <w:i w:val="0"/>
          <w:sz w:val="20"/>
        </w:rPr>
        <w:t xml:space="preserve">, write failure → </w:t>
      </w:r>
      <w:r>
        <w:rPr>
          <w:rFonts w:ascii="Courier New" w:hAnsi="Courier New"/>
          <w:b w:val="0"/>
          <w:i w:val="0"/>
          <w:color w:val="C00000"/>
          <w:sz w:val="18"/>
        </w:rPr>
        <w:t>CCUP-CHANGES-OKAYED-BUT-FAILED</w:t>
      </w:r>
      <w:r>
        <w:rPr>
          <w:rFonts w:ascii="Calibri" w:hAnsi="Calibri"/>
          <w:b w:val="0"/>
          <w:i w:val="0"/>
          <w:sz w:val="20"/>
        </w:rPr>
        <w:t xml:space="preserve">, concurrent change detected → </w:t>
      </w:r>
      <w:r>
        <w:rPr>
          <w:rFonts w:ascii="Courier New" w:hAnsi="Courier New"/>
          <w:b w:val="0"/>
          <w:i w:val="0"/>
          <w:color w:val="C00000"/>
          <w:sz w:val="18"/>
        </w:rPr>
        <w:t>CCUP-SHOW-DETAILS</w:t>
      </w:r>
      <w:r>
        <w:rPr>
          <w:rFonts w:ascii="Calibri" w:hAnsi="Calibri"/>
          <w:b w:val="0"/>
          <w:i w:val="0"/>
          <w:sz w:val="20"/>
        </w:rPr>
        <w:t xml:space="preserve"> (show refreshed data), otherwise → </w:t>
      </w:r>
      <w:r>
        <w:rPr>
          <w:rFonts w:ascii="Courier New" w:hAnsi="Courier New"/>
          <w:b w:val="0"/>
          <w:i w:val="0"/>
          <w:color w:val="C00000"/>
          <w:sz w:val="18"/>
        </w:rPr>
        <w:t>CCUP-CHANGES-OKAYED-AND-DONE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CCUP-CHANGES-OK-NOT-CONFIRMED</w:t>
      </w:r>
      <w:r>
        <w:rPr>
          <w:rFonts w:ascii="Calibri" w:hAnsi="Calibri"/>
          <w:b w:val="0"/>
          <w:i w:val="0"/>
          <w:sz w:val="20"/>
        </w:rPr>
        <w:t xml:space="preserve"> (PF5 not pressed): stay on confirmation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CCUP-CHANGES-OKAYED-AND-DONE</w:t>
      </w:r>
      <w:r>
        <w:rPr>
          <w:rFonts w:ascii="Calibri" w:hAnsi="Calibri"/>
          <w:b w:val="0"/>
          <w:i w:val="0"/>
          <w:sz w:val="20"/>
        </w:rPr>
        <w:t>: reset state to show details again. If calling transaction was blank, zero the account and card commarea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OTHER</w:t>
      </w:r>
      <w:r>
        <w:rPr>
          <w:rFonts w:ascii="Calibri" w:hAnsi="Calibri"/>
          <w:b w:val="0"/>
          <w:i w:val="0"/>
          <w:sz w:val="20"/>
        </w:rPr>
        <w:t xml:space="preserve">: calls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with code </w:t>
      </w:r>
      <w:r>
        <w:rPr>
          <w:rFonts w:ascii="Courier New" w:hAnsi="Courier New"/>
          <w:b w:val="0"/>
          <w:i w:val="0"/>
          <w:color w:val="C00000"/>
          <w:sz w:val="18"/>
        </w:rPr>
        <w:t>'0001'</w:t>
      </w:r>
      <w:r>
        <w:rPr>
          <w:rFonts w:ascii="Calibri" w:hAnsi="Calibri"/>
          <w:b w:val="0"/>
          <w:i w:val="0"/>
          <w:sz w:val="20"/>
        </w:rPr>
        <w:t xml:space="preserve"> and message </w:t>
      </w:r>
      <w:r>
        <w:rPr>
          <w:rFonts w:ascii="Courier New" w:hAnsi="Courier New"/>
          <w:b w:val="0"/>
          <w:i w:val="0"/>
          <w:color w:val="C00000"/>
          <w:sz w:val="18"/>
        </w:rPr>
        <w:t>'UNEXPECTED DATA SCENARIO'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**Write processing — </w:t>
      </w:r>
      <w:r>
        <w:rPr>
          <w:rFonts w:ascii="Courier New" w:hAnsi="Courier New"/>
          <w:b w:val="0"/>
          <w:i w:val="0"/>
          <w:color w:val="C00000"/>
          <w:sz w:val="18"/>
        </w:rPr>
        <w:t>9200-WRITE-PROCESSING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1420):*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Issues CICS READ FILE </w:t>
      </w:r>
      <w:r>
        <w:rPr>
          <w:rFonts w:ascii="Courier New" w:hAnsi="Courier New"/>
          <w:b w:val="0"/>
          <w:i w:val="0"/>
          <w:color w:val="C00000"/>
          <w:sz w:val="18"/>
        </w:rPr>
        <w:t>CARDDAT</w:t>
      </w:r>
      <w:r>
        <w:rPr>
          <w:rFonts w:ascii="Calibri" w:hAnsi="Calibri"/>
          <w:b w:val="0"/>
          <w:i w:val="0"/>
          <w:sz w:val="20"/>
        </w:rPr>
        <w:t xml:space="preserve"> with UPDATE, using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  <w:r>
        <w:rPr>
          <w:rFonts w:ascii="Calibri" w:hAnsi="Calibri"/>
          <w:b w:val="0"/>
          <w:i w:val="0"/>
          <w:sz w:val="20"/>
        </w:rPr>
        <w:t xml:space="preserve"> as the RID field. This locks the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lock fails, sets </w:t>
      </w:r>
      <w:r>
        <w:rPr>
          <w:rFonts w:ascii="Courier New" w:hAnsi="Courier New"/>
          <w:b w:val="0"/>
          <w:i w:val="0"/>
          <w:color w:val="C00000"/>
          <w:sz w:val="18"/>
        </w:rPr>
        <w:t>COULD-NOT-LOCK-FOR-UPDATE</w:t>
      </w:r>
      <w:r>
        <w:rPr>
          <w:rFonts w:ascii="Calibri" w:hAnsi="Calibri"/>
          <w:b w:val="0"/>
          <w:i w:val="0"/>
          <w:sz w:val="20"/>
        </w:rPr>
        <w:t xml:space="preserve"> and returns.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9300-CHECK-CHANGE-IN-REC</w:t>
      </w:r>
      <w:r>
        <w:rPr>
          <w:rFonts w:ascii="Calibri" w:hAnsi="Calibri"/>
          <w:b w:val="0"/>
          <w:i w:val="0"/>
          <w:sz w:val="20"/>
        </w:rPr>
        <w:t xml:space="preserve"> to compare the freshly locked record to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. The comparison covers: 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</w:t>
      </w:r>
      <w:r>
        <w:rPr>
          <w:rFonts w:ascii="Calibri" w:hAnsi="Calibri"/>
          <w:b w:val="0"/>
          <w:i w:val="0"/>
          <w:sz w:val="20"/>
        </w:rPr>
        <w:t xml:space="preserve"> (uppercased before comparison),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</w:t>
      </w:r>
      <w:r>
        <w:rPr>
          <w:rFonts w:ascii="Calibri" w:hAnsi="Calibri"/>
          <w:b w:val="0"/>
          <w:i w:val="0"/>
          <w:sz w:val="20"/>
        </w:rPr>
        <w:t xml:space="preserve"> bytes 1–4 (year), 6–2 (month), 9–2 (day), and </w:t>
      </w:r>
      <w:r>
        <w:rPr>
          <w:rFonts w:ascii="Courier New" w:hAnsi="Courier New"/>
          <w:b w:val="0"/>
          <w:i w:val="0"/>
          <w:color w:val="C00000"/>
          <w:sz w:val="18"/>
        </w:rPr>
        <w:t>CARD-ACTIVE-STATUS</w:t>
      </w:r>
      <w:r>
        <w:rPr>
          <w:rFonts w:ascii="Calibri" w:hAnsi="Calibri"/>
          <w:b w:val="0"/>
          <w:i w:val="0"/>
          <w:sz w:val="20"/>
        </w:rPr>
        <w:t xml:space="preserve">. If any field differs, sets 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, refreshes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 from the locked record, and returns.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record matches the snapshot, builds </w:t>
      </w:r>
      <w:r>
        <w:rPr>
          <w:rFonts w:ascii="Courier New" w:hAnsi="Courier New"/>
          <w:b w:val="0"/>
          <w:i w:val="0"/>
          <w:color w:val="C00000"/>
          <w:sz w:val="18"/>
        </w:rPr>
        <w:t>CARD-UPDATE-RECORD</w:t>
      </w:r>
      <w:r>
        <w:rPr>
          <w:rFonts w:ascii="Calibri" w:hAnsi="Calibri"/>
          <w:b w:val="0"/>
          <w:i w:val="0"/>
          <w:sz w:val="20"/>
        </w:rPr>
        <w:t xml:space="preserve">: card number from </w:t>
      </w:r>
      <w:r>
        <w:rPr>
          <w:rFonts w:ascii="Courier New" w:hAnsi="Courier New"/>
          <w:b w:val="0"/>
          <w:i w:val="0"/>
          <w:color w:val="C00000"/>
          <w:sz w:val="18"/>
        </w:rPr>
        <w:t>CCUP-NEW-CARDID</w:t>
      </w:r>
      <w:r>
        <w:rPr>
          <w:rFonts w:ascii="Calibri" w:hAnsi="Calibri"/>
          <w:b w:val="0"/>
          <w:i w:val="0"/>
          <w:sz w:val="20"/>
        </w:rPr>
        <w:t xml:space="preserve">, account ID from </w:t>
      </w:r>
      <w:r>
        <w:rPr>
          <w:rFonts w:ascii="Courier New" w:hAnsi="Courier New"/>
          <w:b w:val="0"/>
          <w:i w:val="0"/>
          <w:color w:val="C00000"/>
          <w:sz w:val="18"/>
        </w:rPr>
        <w:t>CC-ACCT-ID-N</w:t>
      </w:r>
      <w:r>
        <w:rPr>
          <w:rFonts w:ascii="Calibri" w:hAnsi="Calibri"/>
          <w:b w:val="0"/>
          <w:i w:val="0"/>
          <w:sz w:val="20"/>
        </w:rPr>
        <w:t xml:space="preserve">, CVV from the locked record's CVV (the old CVV is preserved — it is not changeable), embossed name from </w:t>
      </w:r>
      <w:r>
        <w:rPr>
          <w:rFonts w:ascii="Courier New" w:hAnsi="Courier New"/>
          <w:b w:val="0"/>
          <w:i w:val="0"/>
          <w:color w:val="C00000"/>
          <w:sz w:val="18"/>
        </w:rPr>
        <w:t>CCUP-NEW-CRDNAME</w:t>
      </w:r>
      <w:r>
        <w:rPr>
          <w:rFonts w:ascii="Calibri" w:hAnsi="Calibri"/>
          <w:b w:val="0"/>
          <w:i w:val="0"/>
          <w:sz w:val="20"/>
        </w:rPr>
        <w:t xml:space="preserve">, expiry date assembled as </w:t>
      </w:r>
      <w:r>
        <w:rPr>
          <w:rFonts w:ascii="Courier New" w:hAnsi="Courier New"/>
          <w:b w:val="0"/>
          <w:i w:val="0"/>
          <w:color w:val="C00000"/>
          <w:sz w:val="18"/>
        </w:rPr>
        <w:t>CCUP-NEW-EXPYEAR + '-' + CCUP-NEW-EXPMON + '-' + CCUP-NEW-EXPDAY</w:t>
      </w:r>
      <w:r>
        <w:rPr>
          <w:rFonts w:ascii="Calibri" w:hAnsi="Calibri"/>
          <w:b w:val="0"/>
          <w:i w:val="0"/>
          <w:sz w:val="20"/>
        </w:rPr>
        <w:t xml:space="preserve">, active status from </w:t>
      </w:r>
      <w:r>
        <w:rPr>
          <w:rFonts w:ascii="Courier New" w:hAnsi="Courier New"/>
          <w:b w:val="0"/>
          <w:i w:val="0"/>
          <w:color w:val="C00000"/>
          <w:sz w:val="18"/>
        </w:rPr>
        <w:t>CCUP-NEW-CRDSTCD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Issues CICS REWRITE FILE </w:t>
      </w:r>
      <w:r>
        <w:rPr>
          <w:rFonts w:ascii="Courier New" w:hAnsi="Courier New"/>
          <w:b w:val="0"/>
          <w:i w:val="0"/>
          <w:color w:val="C00000"/>
          <w:sz w:val="18"/>
        </w:rPr>
        <w:t>CARDDAT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CARD-UPDATE-RECORD</w:t>
      </w:r>
      <w:r>
        <w:rPr>
          <w:rFonts w:ascii="Calibri" w:hAnsi="Calibri"/>
          <w:b w:val="0"/>
          <w:i w:val="0"/>
          <w:sz w:val="20"/>
        </w:rPr>
        <w:t xml:space="preserve">. If response is not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LOCKED-BUT-UPDATE-FAILED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**Screen send —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1035):* Calls </w:t>
      </w:r>
      <w:r>
        <w:rPr>
          <w:rFonts w:ascii="Courier New" w:hAnsi="Courier New"/>
          <w:b w:val="0"/>
          <w:i w:val="0"/>
          <w:color w:val="C00000"/>
          <w:sz w:val="18"/>
        </w:rPr>
        <w:t>3100-SCREEN-INIT</w:t>
      </w:r>
      <w:r>
        <w:rPr>
          <w:rFonts w:ascii="Calibri" w:hAnsi="Calibri"/>
          <w:b w:val="0"/>
          <w:i w:val="0"/>
          <w:sz w:val="20"/>
        </w:rPr>
        <w:t xml:space="preserve"> (header), </w:t>
      </w:r>
      <w:r>
        <w:rPr>
          <w:rFonts w:ascii="Courier New" w:hAnsi="Courier New"/>
          <w:b w:val="0"/>
          <w:i w:val="0"/>
          <w:color w:val="C00000"/>
          <w:sz w:val="18"/>
        </w:rPr>
        <w:t>3200-SETUP-SCREEN-VARS</w:t>
      </w:r>
      <w:r>
        <w:rPr>
          <w:rFonts w:ascii="Calibri" w:hAnsi="Calibri"/>
          <w:b w:val="0"/>
          <w:i w:val="0"/>
          <w:sz w:val="20"/>
        </w:rPr>
        <w:t xml:space="preserve"> (field display based on state: show old values, new values, or blanks), </w:t>
      </w:r>
      <w:r>
        <w:rPr>
          <w:rFonts w:ascii="Courier New" w:hAnsi="Courier New"/>
          <w:b w:val="0"/>
          <w:i w:val="0"/>
          <w:color w:val="C00000"/>
          <w:sz w:val="18"/>
        </w:rPr>
        <w:t>3250-SETUP-INFOMSG</w:t>
      </w:r>
      <w:r>
        <w:rPr>
          <w:rFonts w:ascii="Calibri" w:hAnsi="Calibri"/>
          <w:b w:val="0"/>
          <w:i w:val="0"/>
          <w:sz w:val="20"/>
        </w:rPr>
        <w:t xml:space="preserve"> (informational message based on state), </w:t>
      </w:r>
      <w:r>
        <w:rPr>
          <w:rFonts w:ascii="Courier New" w:hAnsi="Courier New"/>
          <w:b w:val="0"/>
          <w:i w:val="0"/>
          <w:color w:val="C00000"/>
          <w:sz w:val="18"/>
        </w:rPr>
        <w:t>3300-SETUP-SCREEN-ATTRS</w:t>
      </w:r>
      <w:r>
        <w:rPr>
          <w:rFonts w:ascii="Calibri" w:hAnsi="Calibri"/>
          <w:b w:val="0"/>
          <w:i w:val="0"/>
          <w:sz w:val="20"/>
        </w:rPr>
        <w:t xml:space="preserve"> (protect/unprotect fields based on state; error fields highlighted red), </w:t>
      </w:r>
      <w:r>
        <w:rPr>
          <w:rFonts w:ascii="Courier New" w:hAnsi="Courier New"/>
          <w:b w:val="0"/>
          <w:i w:val="0"/>
          <w:color w:val="C00000"/>
          <w:sz w:val="18"/>
        </w:rPr>
        <w:t>3400-SEND-SCREEN</w:t>
      </w:r>
      <w:r>
        <w:rPr>
          <w:rFonts w:ascii="Calibri" w:hAnsi="Calibri"/>
          <w:b w:val="0"/>
          <w:i w:val="0"/>
          <w:sz w:val="20"/>
        </w:rPr>
        <w:t xml:space="preserve"> (CICS SEND MAP </w:t>
      </w:r>
      <w:r>
        <w:rPr>
          <w:rFonts w:ascii="Courier New" w:hAnsi="Courier New"/>
          <w:b w:val="0"/>
          <w:i w:val="0"/>
          <w:color w:val="C00000"/>
          <w:sz w:val="18"/>
        </w:rPr>
        <w:t>CCRDUPA</w:t>
      </w:r>
      <w:r>
        <w:rPr>
          <w:rFonts w:ascii="Calibri" w:hAnsi="Calibri"/>
          <w:b w:val="0"/>
          <w:i w:val="0"/>
          <w:sz w:val="20"/>
        </w:rPr>
        <w:t xml:space="preserve"> in mapset </w:t>
      </w:r>
      <w:r>
        <w:rPr>
          <w:rFonts w:ascii="Courier New" w:hAnsi="Courier New"/>
          <w:b w:val="0"/>
          <w:i w:val="0"/>
          <w:color w:val="C00000"/>
          <w:sz w:val="18"/>
        </w:rPr>
        <w:t>COCRDUP</w:t>
      </w:r>
      <w:r>
        <w:rPr>
          <w:rFonts w:ascii="Calibri" w:hAnsi="Calibri"/>
          <w:b w:val="0"/>
          <w:i w:val="0"/>
          <w:sz w:val="20"/>
        </w:rPr>
        <w:t xml:space="preserve"> with CURSOR, ERASE, FREEKB).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COMMON-RETURN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546):*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is copied to </w:t>
      </w:r>
      <w:r>
        <w:rPr>
          <w:rFonts w:ascii="Courier New" w:hAnsi="Courier New"/>
          <w:b w:val="0"/>
          <w:i w:val="0"/>
          <w:color w:val="C00000"/>
          <w:sz w:val="18"/>
        </w:rPr>
        <w:t>CCARD-ERROR-MSG</w:t>
      </w:r>
      <w:r>
        <w:rPr>
          <w:rFonts w:ascii="Calibri" w:hAnsi="Calibri"/>
          <w:b w:val="0"/>
          <w:i w:val="0"/>
          <w:sz w:val="20"/>
        </w:rPr>
        <w:t xml:space="preserve">. The full commarea is assembled and CICS RETURN is issued with </w:t>
      </w:r>
      <w:r>
        <w:rPr>
          <w:rFonts w:ascii="Courier New" w:hAnsi="Courier New"/>
          <w:b w:val="0"/>
          <w:i w:val="0"/>
          <w:color w:val="C00000"/>
          <w:sz w:val="18"/>
        </w:rPr>
        <w:t>TRANSID('CCUP')</w:t>
      </w:r>
      <w:r>
        <w:rPr>
          <w:rFonts w:ascii="Calibri" w:hAnsi="Calibri"/>
          <w:b w:val="0"/>
          <w:i w:val="0"/>
          <w:sz w:val="20"/>
        </w:rPr>
        <w:t xml:space="preserve"> and the 2000-byte commarea.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Abend Routine — `ABEND-ROUTINE` (line 1531)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Identical to COCRDSLC's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except the </w:t>
      </w:r>
      <w:r>
        <w:rPr>
          <w:rFonts w:ascii="Courier New" w:hAnsi="Courier New"/>
          <w:b w:val="0"/>
          <w:i w:val="0"/>
          <w:color w:val="C00000"/>
          <w:sz w:val="18"/>
        </w:rPr>
        <w:t>ABEND-ROUTINE-EXIT</w:t>
      </w:r>
      <w:r>
        <w:rPr>
          <w:rFonts w:ascii="Calibri" w:hAnsi="Calibri"/>
          <w:b w:val="0"/>
          <w:i w:val="0"/>
          <w:sz w:val="20"/>
        </w:rPr>
        <w:t xml:space="preserve"> label is explicit (line 1554). Registered via CICS HANDLE ABEND. Sends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 to terminal, then issues CICS ABEND </w:t>
      </w:r>
      <w:r>
        <w:rPr>
          <w:rFonts w:ascii="Courier New" w:hAnsi="Courier New"/>
          <w:b w:val="0"/>
          <w:i w:val="0"/>
          <w:color w:val="C00000"/>
          <w:sz w:val="18"/>
        </w:rPr>
        <w:t>'9999'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Concurrent Modification Detection (paragraph `9300-CHECK-CHANGE-IN-REC`, line 1498)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locking the record with CICS READ UPDATE, </w:t>
      </w:r>
      <w:r>
        <w:rPr>
          <w:rFonts w:ascii="Courier New" w:hAnsi="Courier New"/>
          <w:b w:val="0"/>
          <w:i w:val="0"/>
          <w:color w:val="C00000"/>
          <w:sz w:val="18"/>
        </w:rPr>
        <w:t>9300-CHECK-CHANGE-IN-REC</w:t>
      </w:r>
      <w:r>
        <w:rPr>
          <w:rFonts w:ascii="Calibri" w:hAnsi="Calibri"/>
          <w:b w:val="0"/>
          <w:i w:val="0"/>
          <w:sz w:val="20"/>
        </w:rPr>
        <w:t xml:space="preserve"> compares six field positions from the live locked record to the snapshot stored in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>. If any mismatch is found: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 is set (88-level on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with text </w:t>
      </w:r>
      <w:r>
        <w:rPr>
          <w:rFonts w:ascii="Courier New" w:hAnsi="Courier New"/>
          <w:b w:val="0"/>
          <w:i w:val="0"/>
          <w:color w:val="C00000"/>
          <w:sz w:val="18"/>
        </w:rPr>
        <w:t>'Record changed by some one else. Please review'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old-details snapshot in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 is refreshed to the current file values (so the user sees the latest data).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Control returns to </w:t>
      </w:r>
      <w:r>
        <w:rPr>
          <w:rFonts w:ascii="Courier New" w:hAnsi="Courier New"/>
          <w:b w:val="0"/>
          <w:i w:val="0"/>
          <w:color w:val="C00000"/>
          <w:sz w:val="18"/>
        </w:rPr>
        <w:t>9200-WRITE-PROCESSING</w:t>
      </w:r>
      <w:r>
        <w:rPr>
          <w:rFonts w:ascii="Calibri" w:hAnsi="Calibri"/>
          <w:b w:val="0"/>
          <w:i w:val="0"/>
          <w:sz w:val="20"/>
        </w:rPr>
        <w:t xml:space="preserve"> which exits without writing.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screen is re-sent in </w:t>
      </w:r>
      <w:r>
        <w:rPr>
          <w:rFonts w:ascii="Courier New" w:hAnsi="Courier New"/>
          <w:b w:val="0"/>
          <w:i w:val="0"/>
          <w:color w:val="C00000"/>
          <w:sz w:val="18"/>
        </w:rPr>
        <w:t>CCUP-SHOW-DETAILS</w:t>
      </w:r>
      <w:r>
        <w:rPr>
          <w:rFonts w:ascii="Calibri" w:hAnsi="Calibri"/>
          <w:b w:val="0"/>
          <w:i w:val="0"/>
          <w:sz w:val="20"/>
        </w:rPr>
        <w:t xml:space="preserve"> state with the refreshed data.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Input Validation Error Messages (88-level values on `WS-RETURN-MSG`)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Message text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blank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'Account number not provided'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non-numeric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'Account number must be a non zero 11 digit number'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blank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number not provided'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non-numeric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number if supplied must be a 16 digit number'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Name blank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name not provided'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Name contains non-alpha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name can only contain alphabets and spaces'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changes detected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 change detected with respect to values fetched.'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Status not Y or N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Active Status must be Y or N'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Expiry month invalid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expiry month must be between 1 and 12'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Expiry year invalid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card expiry year'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not found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'Did not find cards for this search condition'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Lock failure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'Could not lock record for update'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Concurrent change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'Record changed by some one else. Please review'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Rewrite failure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'Update of record failed'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File read error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Card Data File'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(file error message built from template)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Informational Messages (88-level values on `WS-INFO-MSG`)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Fresh entry / no details fetched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'Please enter Account and Card Number'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Details shown successfully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'Details of selected card shown above'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Changes not OK (validation errors)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'Update card details presented above.'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Changes validated, awaiting confirmation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'Changes validated.Press F5 to save'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committed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'Changes committed to database'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failed (lock or write error)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'Changes unsuccessful. Please try again'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Expiry day is shown on screen but cannot be edited.</w:t>
      </w:r>
      <w:r>
        <w:rPr>
          <w:rFonts w:ascii="Calibri" w:hAnsi="Calibri"/>
          <w:b w:val="0"/>
          <w:i w:val="0"/>
          <w:sz w:val="20"/>
        </w:rPr>
        <w:t xml:space="preserve"> The screen map (</w:t>
      </w:r>
      <w:r>
        <w:rPr>
          <w:rFonts w:ascii="Courier New" w:hAnsi="Courier New"/>
          <w:b w:val="0"/>
          <w:i w:val="0"/>
          <w:color w:val="C00000"/>
          <w:sz w:val="18"/>
        </w:rPr>
        <w:t>COCRDUP.CPY</w:t>
      </w:r>
      <w:r>
        <w:rPr>
          <w:rFonts w:ascii="Calibri" w:hAnsi="Calibri"/>
          <w:b w:val="0"/>
          <w:i w:val="0"/>
          <w:sz w:val="20"/>
        </w:rPr>
        <w:t xml:space="preserve">) includes </w:t>
      </w:r>
      <w:r>
        <w:rPr>
          <w:rFonts w:ascii="Courier New" w:hAnsi="Courier New"/>
          <w:b w:val="0"/>
          <w:i w:val="0"/>
          <w:color w:val="C00000"/>
          <w:sz w:val="18"/>
        </w:rPr>
        <w:t>EXPDAYO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EXPDAYI</w:t>
      </w:r>
      <w:r>
        <w:rPr>
          <w:rFonts w:ascii="Calibri" w:hAnsi="Calibri"/>
          <w:b w:val="0"/>
          <w:i w:val="0"/>
          <w:sz w:val="20"/>
        </w:rPr>
        <w:t xml:space="preserve"> fields. In </w:t>
      </w:r>
      <w:r>
        <w:rPr>
          <w:rFonts w:ascii="Courier New" w:hAnsi="Courier New"/>
          <w:b w:val="0"/>
          <w:i w:val="0"/>
          <w:color w:val="C00000"/>
          <w:sz w:val="18"/>
        </w:rPr>
        <w:t>3300-SETUP-SCREEN-ATTRS</w:t>
      </w:r>
      <w:r>
        <w:rPr>
          <w:rFonts w:ascii="Calibri" w:hAnsi="Calibri"/>
          <w:b w:val="0"/>
          <w:i w:val="0"/>
          <w:sz w:val="20"/>
        </w:rPr>
        <w:t>, the day attribute setting (</w:t>
      </w:r>
      <w:r>
        <w:rPr>
          <w:rFonts w:ascii="Courier New" w:hAnsi="Courier New"/>
          <w:b w:val="0"/>
          <w:i w:val="0"/>
          <w:color w:val="C00000"/>
          <w:sz w:val="18"/>
        </w:rPr>
        <w:t>EXPDAYA</w:t>
      </w:r>
      <w:r>
        <w:rPr>
          <w:rFonts w:ascii="Calibri" w:hAnsi="Calibri"/>
          <w:b w:val="0"/>
          <w:i w:val="0"/>
          <w:sz w:val="20"/>
        </w:rPr>
        <w:t xml:space="preserve">) is commented out in every WHEN clause (lines 1178, 1185, 1197, 1205). The day field always receives </w:t>
      </w:r>
      <w:r>
        <w:rPr>
          <w:rFonts w:ascii="Courier New" w:hAnsi="Courier New"/>
          <w:b w:val="0"/>
          <w:i w:val="0"/>
          <w:color w:val="C00000"/>
          <w:sz w:val="18"/>
        </w:rPr>
        <w:t>DFHBMDAR</w:t>
      </w:r>
      <w:r>
        <w:rPr>
          <w:rFonts w:ascii="Calibri" w:hAnsi="Calibri"/>
          <w:b w:val="0"/>
          <w:i w:val="0"/>
          <w:sz w:val="20"/>
        </w:rPr>
        <w:t xml:space="preserve"> (dark/no-display) at line 1285, making it invisible to the user. The day value is taken from </w:t>
      </w:r>
      <w:r>
        <w:rPr>
          <w:rFonts w:ascii="Courier New" w:hAnsi="Courier New"/>
          <w:b w:val="0"/>
          <w:i w:val="0"/>
          <w:color w:val="C00000"/>
          <w:sz w:val="18"/>
        </w:rPr>
        <w:t>CCUP-OLD-EXPDAY</w:t>
      </w:r>
      <w:r>
        <w:rPr>
          <w:rFonts w:ascii="Calibri" w:hAnsi="Calibri"/>
          <w:b w:val="0"/>
          <w:i w:val="0"/>
          <w:sz w:val="20"/>
        </w:rPr>
        <w:t xml:space="preserve"> when building the REWRITE record. A Java migration must carry the original expiry day through the update path — it cannot be set by the user.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CVV code is never changed.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 is read from the card file at fetch time, stored in </w:t>
      </w:r>
      <w:r>
        <w:rPr>
          <w:rFonts w:ascii="Courier New" w:hAnsi="Courier New"/>
          <w:b w:val="0"/>
          <w:i w:val="0"/>
          <w:color w:val="C00000"/>
          <w:sz w:val="18"/>
        </w:rPr>
        <w:t>CCUP-OLD-CVV-CD</w:t>
      </w:r>
      <w:r>
        <w:rPr>
          <w:rFonts w:ascii="Calibri" w:hAnsi="Calibri"/>
          <w:b w:val="0"/>
          <w:i w:val="0"/>
          <w:sz w:val="20"/>
        </w:rPr>
        <w:t xml:space="preserve">, and used verbatim when constructing </w:t>
      </w:r>
      <w:r>
        <w:rPr>
          <w:rFonts w:ascii="Courier New" w:hAnsi="Courier New"/>
          <w:b w:val="0"/>
          <w:i w:val="0"/>
          <w:color w:val="C00000"/>
          <w:sz w:val="18"/>
        </w:rPr>
        <w:t>CARD-UPDATE-RECORD</w:t>
      </w:r>
      <w:r>
        <w:rPr>
          <w:rFonts w:ascii="Calibri" w:hAnsi="Calibri"/>
          <w:b w:val="0"/>
          <w:i w:val="0"/>
          <w:sz w:val="20"/>
        </w:rPr>
        <w:t xml:space="preserve"> (line 1464–1465: the new CVV is taken from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which was placed into </w:t>
      </w:r>
      <w:r>
        <w:rPr>
          <w:rFonts w:ascii="Courier New" w:hAnsi="Courier New"/>
          <w:b w:val="0"/>
          <w:i w:val="0"/>
          <w:color w:val="C00000"/>
          <w:sz w:val="18"/>
        </w:rPr>
        <w:t>CARD-CVV-CD-X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CARD-CVV-CD-N</w:t>
      </w:r>
      <w:r>
        <w:rPr>
          <w:rFonts w:ascii="Calibri" w:hAnsi="Calibri"/>
          <w:b w:val="0"/>
          <w:i w:val="0"/>
          <w:sz w:val="20"/>
        </w:rPr>
        <w:t xml:space="preserve"> is copied to </w:t>
      </w:r>
      <w:r>
        <w:rPr>
          <w:rFonts w:ascii="Courier New" w:hAnsi="Courier New"/>
          <w:b w:val="0"/>
          <w:i w:val="0"/>
          <w:color w:val="C00000"/>
          <w:sz w:val="18"/>
        </w:rPr>
        <w:t>CARD-UPDATE-CVV-CD</w:t>
      </w:r>
      <w:r>
        <w:rPr>
          <w:rFonts w:ascii="Calibri" w:hAnsi="Calibri"/>
          <w:b w:val="0"/>
          <w:i w:val="0"/>
          <w:sz w:val="20"/>
        </w:rPr>
        <w:t xml:space="preserve">). There is no screen field for CVV update. However,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is initialised as part of </w:t>
      </w:r>
      <w:r>
        <w:rPr>
          <w:rFonts w:ascii="Courier New" w:hAnsi="Courier New"/>
          <w:b w:val="0"/>
          <w:i w:val="0"/>
          <w:color w:val="C00000"/>
          <w:sz w:val="18"/>
        </w:rPr>
        <w:t>CCUP-NEW-DETAILS</w:t>
      </w:r>
      <w:r>
        <w:rPr>
          <w:rFonts w:ascii="Calibri" w:hAnsi="Calibri"/>
          <w:b w:val="0"/>
          <w:i w:val="0"/>
          <w:sz w:val="20"/>
        </w:rPr>
        <w:t xml:space="preserve"> on each RECEIVE MAP (line 586). Since </w:t>
      </w:r>
      <w:r>
        <w:rPr>
          <w:rFonts w:ascii="Courier New" w:hAnsi="Courier New"/>
          <w:b w:val="0"/>
          <w:i w:val="0"/>
          <w:color w:val="C00000"/>
          <w:sz w:val="18"/>
        </w:rPr>
        <w:t>CCRDUPAI</w:t>
      </w:r>
      <w:r>
        <w:rPr>
          <w:rFonts w:ascii="Calibri" w:hAnsi="Calibri"/>
          <w:b w:val="0"/>
          <w:i w:val="0"/>
          <w:sz w:val="20"/>
        </w:rPr>
        <w:t xml:space="preserve"> presumably does not expose a CVV input field,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will always be LOW-VALUES/spaces, and the value written will be whatever </w:t>
      </w:r>
      <w:r>
        <w:rPr>
          <w:rFonts w:ascii="Courier New" w:hAnsi="Courier New"/>
          <w:b w:val="0"/>
          <w:i w:val="0"/>
          <w:color w:val="C00000"/>
          <w:sz w:val="18"/>
        </w:rPr>
        <w:t>CARD-CVV-CD-N</w:t>
      </w:r>
      <w:r>
        <w:rPr>
          <w:rFonts w:ascii="Calibri" w:hAnsi="Calibri"/>
          <w:b w:val="0"/>
          <w:i w:val="0"/>
          <w:sz w:val="20"/>
        </w:rPr>
        <w:t xml:space="preserve"> evaluates to from that blank input — </w:t>
      </w:r>
      <w:r>
        <w:rPr>
          <w:rFonts w:ascii="Calibri" w:hAnsi="Calibri"/>
          <w:b/>
          <w:i w:val="0"/>
          <w:sz w:val="20"/>
        </w:rPr>
        <w:t>this is a potential data corruption bug</w:t>
      </w:r>
      <w:r>
        <w:rPr>
          <w:rFonts w:ascii="Calibri" w:hAnsi="Calibri"/>
          <w:b w:val="0"/>
          <w:i w:val="0"/>
          <w:sz w:val="20"/>
        </w:rPr>
        <w:t xml:space="preserve">. In </w:t>
      </w:r>
      <w:r>
        <w:rPr>
          <w:rFonts w:ascii="Courier New" w:hAnsi="Courier New"/>
          <w:b w:val="0"/>
          <w:i w:val="0"/>
          <w:color w:val="C00000"/>
          <w:sz w:val="18"/>
        </w:rPr>
        <w:t>9200-WRITE-PROCESSING</w:t>
      </w:r>
      <w:r>
        <w:rPr>
          <w:rFonts w:ascii="Calibri" w:hAnsi="Calibri"/>
          <w:b w:val="0"/>
          <w:i w:val="0"/>
          <w:sz w:val="20"/>
        </w:rPr>
        <w:t xml:space="preserve">, the locked record's CVV should be used directly, not routed through the potentially-blank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staging field (see line 1464).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is copied but never used.** Same as COCRDSLC —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is in working storage but no field is referenced. Dead weight.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LIT-CCLISTMAP</w:t>
      </w:r>
      <w:r>
        <w:rPr>
          <w:rFonts w:ascii="Calibri" w:hAnsi="Calibri"/>
          <w:b w:val="0"/>
          <w:i w:val="0"/>
          <w:sz w:val="20"/>
        </w:rPr>
        <w:t xml:space="preserve"> at line 233 is </w:t>
      </w:r>
      <w:r>
        <w:rPr>
          <w:rFonts w:ascii="Courier New" w:hAnsi="Courier New"/>
          <w:b w:val="0"/>
          <w:i w:val="0"/>
          <w:color w:val="C00000"/>
          <w:sz w:val="18"/>
        </w:rPr>
        <w:t>'CCRDSLA'</w:t>
      </w:r>
      <w:r>
        <w:rPr>
          <w:rFonts w:ascii="Calibri" w:hAnsi="Calibri"/>
          <w:b w:val="0"/>
          <w:i w:val="0"/>
          <w:sz w:val="20"/>
        </w:rPr>
        <w:t xml:space="preserve">.** This is the detail screen's map name, not the list screen's map. The list map is </w:t>
      </w:r>
      <w:r>
        <w:rPr>
          <w:rFonts w:ascii="Courier New" w:hAnsi="Courier New"/>
          <w:b w:val="0"/>
          <w:i w:val="0"/>
          <w:color w:val="C00000"/>
          <w:sz w:val="18"/>
        </w:rPr>
        <w:t>CCRDLIA</w:t>
      </w:r>
      <w:r>
        <w:rPr>
          <w:rFonts w:ascii="Calibri" w:hAnsi="Calibri"/>
          <w:b w:val="0"/>
          <w:i w:val="0"/>
          <w:sz w:val="20"/>
        </w:rPr>
        <w:t xml:space="preserve">. This appears to be a copy-paste error in the constant definition — the list mapset </w:t>
      </w:r>
      <w:r>
        <w:rPr>
          <w:rFonts w:ascii="Courier New" w:hAnsi="Courier New"/>
          <w:b w:val="0"/>
          <w:i w:val="0"/>
          <w:color w:val="C00000"/>
          <w:sz w:val="18"/>
        </w:rPr>
        <w:t>LIT-CCLISTMAPSET = 'COCRDLI'</w:t>
      </w:r>
      <w:r>
        <w:rPr>
          <w:rFonts w:ascii="Calibri" w:hAnsi="Calibri"/>
          <w:b w:val="0"/>
          <w:i w:val="0"/>
          <w:sz w:val="20"/>
        </w:rPr>
        <w:t xml:space="preserve"> is correct, but the map name points to the wrong map. The constant </w:t>
      </w:r>
      <w:r>
        <w:rPr>
          <w:rFonts w:ascii="Courier New" w:hAnsi="Courier New"/>
          <w:b w:val="0"/>
          <w:i w:val="0"/>
          <w:color w:val="C00000"/>
          <w:sz w:val="18"/>
        </w:rPr>
        <w:t>LIT-CCLISTMAP</w:t>
      </w:r>
      <w:r>
        <w:rPr>
          <w:rFonts w:ascii="Calibri" w:hAnsi="Calibri"/>
          <w:b w:val="0"/>
          <w:i w:val="0"/>
          <w:sz w:val="20"/>
        </w:rPr>
        <w:t xml:space="preserve"> is never actually used in the PROCEDURE DIVISION, so it has no runtime effect.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Name validation uses INSPECT CONVERTING as an alpha-only check.</w:t>
      </w:r>
      <w:r>
        <w:rPr>
          <w:rFonts w:ascii="Calibri" w:hAnsi="Calibri"/>
          <w:b w:val="0"/>
          <w:i w:val="0"/>
          <w:sz w:val="20"/>
        </w:rPr>
        <w:t xml:space="preserve"> At line 823–836, </w:t>
      </w:r>
      <w:r>
        <w:rPr>
          <w:rFonts w:ascii="Courier New" w:hAnsi="Courier New"/>
          <w:b w:val="0"/>
          <w:i w:val="0"/>
          <w:color w:val="C00000"/>
          <w:sz w:val="18"/>
        </w:rPr>
        <w:t>CARD-NAME-CHECK</w:t>
      </w:r>
      <w:r>
        <w:rPr>
          <w:rFonts w:ascii="Calibri" w:hAnsi="Calibri"/>
          <w:b w:val="0"/>
          <w:i w:val="0"/>
          <w:sz w:val="20"/>
        </w:rPr>
        <w:t xml:space="preserve"> is loaded with the name, then all 52 alphabetic characters (A–Z, a–z) are converted to spaces. If </w:t>
      </w:r>
      <w:r>
        <w:rPr>
          <w:rFonts w:ascii="Courier New" w:hAnsi="Courier New"/>
          <w:b w:val="0"/>
          <w:i w:val="0"/>
          <w:color w:val="C00000"/>
          <w:sz w:val="18"/>
        </w:rPr>
        <w:t>FUNCTION TRIM</w:t>
      </w:r>
      <w:r>
        <w:rPr>
          <w:rFonts w:ascii="Calibri" w:hAnsi="Calibri"/>
          <w:b w:val="0"/>
          <w:i w:val="0"/>
          <w:sz w:val="20"/>
        </w:rPr>
        <w:t xml:space="preserve"> of the result has length zero, the name is purely alphabetic+spaces. Non-alpha characters (digits, punctuation) cause a validation error. This means numeric-only names fail — a Java migration using </w:t>
      </w:r>
      <w:r>
        <w:rPr>
          <w:rFonts w:ascii="Courier New" w:hAnsi="Courier New"/>
          <w:b w:val="0"/>
          <w:i w:val="0"/>
          <w:color w:val="C00000"/>
          <w:sz w:val="18"/>
        </w:rPr>
        <w:t>String.matches("[A-Za-z ]+")</w:t>
      </w:r>
      <w:r>
        <w:rPr>
          <w:rFonts w:ascii="Calibri" w:hAnsi="Calibri"/>
          <w:b w:val="0"/>
          <w:i w:val="0"/>
          <w:sz w:val="20"/>
        </w:rPr>
        <w:t xml:space="preserve"> would be equivalent.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CICS SYNCPOINT is issued before XCTL on PF3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470).</w:t>
      </w:r>
      <w:r>
        <w:rPr>
          <w:rFonts w:ascii="Calibri" w:hAnsi="Calibri"/>
          <w:b w:val="0"/>
          <w:i w:val="0"/>
          <w:sz w:val="20"/>
        </w:rPr>
        <w:t xml:space="preserve"> This ensures that a CICS REWRITE that was committed in the current UoW is flushed before the program transfers control. In Java, the equivalent is ensuring the JPA/JDBC transaction is committed before returning from the service method.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rollback on partial failure.</w:t>
      </w:r>
      <w:r>
        <w:rPr>
          <w:rFonts w:ascii="Calibri" w:hAnsi="Calibri"/>
          <w:b w:val="0"/>
          <w:i w:val="0"/>
          <w:sz w:val="20"/>
        </w:rPr>
        <w:t xml:space="preserve"> If CICS REWRITE fails after READ UPDATE, the lock is held until the CICS task ends (or a SYNCPOINT). There is no explicit CICS UNLOCK statement. If </w:t>
      </w:r>
      <w:r>
        <w:rPr>
          <w:rFonts w:ascii="Courier New" w:hAnsi="Courier New"/>
          <w:b w:val="0"/>
          <w:i w:val="0"/>
          <w:color w:val="C00000"/>
          <w:sz w:val="18"/>
        </w:rPr>
        <w:t>LOCKED-BUT-UPDATE-FAILED</w:t>
      </w:r>
      <w:r>
        <w:rPr>
          <w:rFonts w:ascii="Calibri" w:hAnsi="Calibri"/>
          <w:b w:val="0"/>
          <w:i w:val="0"/>
          <w:sz w:val="20"/>
        </w:rPr>
        <w:t xml:space="preserve"> is set, the error message is displayed on the screen but the record remains locked until CICS RETURN releases the task's resources. A Java migration should explicitly roll back the JPA transaction on write failure.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CCUP-OLD-EXPIRAION-DATE</w:t>
      </w:r>
      <w:r>
        <w:rPr>
          <w:rFonts w:ascii="Calibri" w:hAnsi="Calibri"/>
          <w:b w:val="0"/>
          <w:i w:val="0"/>
          <w:sz w:val="20"/>
        </w:rPr>
        <w:t xml:space="preserve"> uses field name </w:t>
      </w:r>
      <w:r>
        <w:rPr>
          <w:rFonts w:ascii="Courier New" w:hAnsi="Courier New"/>
          <w:b w:val="0"/>
          <w:i w:val="0"/>
          <w:color w:val="C00000"/>
          <w:sz w:val="18"/>
        </w:rPr>
        <w:t>CCUP-OLD-EXPIRAION-DATE</w:t>
      </w:r>
      <w:r>
        <w:rPr>
          <w:rFonts w:ascii="Calibri" w:hAnsi="Calibri"/>
          <w:b w:val="0"/>
          <w:i w:val="0"/>
          <w:sz w:val="20"/>
        </w:rPr>
        <w:t xml:space="preserve"> with the same "EXPIRAION" typo*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(lines 297–300).* The typo is inherited from </w:t>
      </w:r>
      <w:r>
        <w:rPr>
          <w:rFonts w:ascii="Courier New" w:hAnsi="Courier New"/>
          <w:b w:val="0"/>
          <w:i w:val="0"/>
          <w:color w:val="C00000"/>
          <w:sz w:val="18"/>
        </w:rPr>
        <w:t>CVACT02Y</w:t>
      </w:r>
      <w:r>
        <w:rPr>
          <w:rFonts w:ascii="Calibri" w:hAnsi="Calibri"/>
          <w:b w:val="0"/>
          <w:i w:val="0"/>
          <w:sz w:val="20"/>
        </w:rPr>
        <w:t xml:space="preserve">. Java field should be named </w:t>
      </w:r>
      <w:r>
        <w:rPr>
          <w:rFonts w:ascii="Courier New" w:hAnsi="Courier New"/>
          <w:b w:val="0"/>
          <w:i w:val="0"/>
          <w:color w:val="C00000"/>
          <w:sz w:val="18"/>
        </w:rPr>
        <w:t>oldExpirationDate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88-level </w:t>
      </w:r>
      <w:r>
        <w:rPr>
          <w:rFonts w:ascii="Courier New" w:hAnsi="Courier New"/>
          <w:b w:val="0"/>
          <w:i w:val="0"/>
          <w:color w:val="C00000"/>
          <w:sz w:val="18"/>
        </w:rPr>
        <w:t>CODING-TO-BE-DONE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'Looks Good.... so far'</w:t>
      </w:r>
      <w:r>
        <w:rPr>
          <w:rFonts w:ascii="Calibri" w:hAnsi="Calibri"/>
          <w:b w:val="0"/>
          <w:i w:val="0"/>
          <w:sz w:val="20"/>
        </w:rPr>
        <w:t xml:space="preserve"> at line 213–214 is a placeholder never set by any paragraph.** Dead code — remove in Java migration.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 / CICS Resource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CARDDAT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CARDDAT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150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CARD-NUM PIC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Input/Output — CICS READ (initial fetch), CICS READ with UPDATE (lock for rewrite), CICS REWRITE (update)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master records. One 150-byte record per card.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`CVCRD01Y` (WORKING-STORAGE, line 268)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</w:t>
      </w:r>
      <w:r>
        <w:rPr>
          <w:rFonts w:ascii="Courier New" w:hAnsi="Courier New"/>
          <w:b w:val="0"/>
          <w:i w:val="0"/>
          <w:color w:val="C00000"/>
          <w:sz w:val="18"/>
        </w:rPr>
        <w:t>CC-WORK-AREAS</w:t>
      </w:r>
      <w:r>
        <w:rPr>
          <w:rFonts w:ascii="Calibri" w:hAnsi="Calibri"/>
          <w:b w:val="0"/>
          <w:i w:val="0"/>
          <w:sz w:val="20"/>
        </w:rPr>
        <w:t xml:space="preserve"> definition. Fields used: </w:t>
      </w:r>
      <w:r>
        <w:rPr>
          <w:rFonts w:ascii="Courier New" w:hAnsi="Courier New"/>
          <w:b w:val="0"/>
          <w:i w:val="0"/>
          <w:color w:val="C00000"/>
          <w:sz w:val="18"/>
        </w:rPr>
        <w:t>CCARD-AID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CCARD-NEXT-PROG/MAPSET/MAP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CCARD-ERROR-MSG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CC-ACCT-ID-N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CC-CARD-NUM-N</w:t>
      </w:r>
      <w:r>
        <w:rPr>
          <w:rFonts w:ascii="Calibri" w:hAnsi="Calibri"/>
          <w:b w:val="0"/>
          <w:i w:val="0"/>
          <w:sz w:val="20"/>
        </w:rPr>
        <w:t xml:space="preserve">. Fields not used: </w:t>
      </w:r>
      <w:r>
        <w:rPr>
          <w:rFonts w:ascii="Courier New" w:hAnsi="Courier New"/>
          <w:b w:val="0"/>
          <w:i w:val="0"/>
          <w:color w:val="C00000"/>
          <w:sz w:val="18"/>
        </w:rPr>
        <w:t>CCARD-RETURN-MSG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CC-CUST-ID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(WORKING-STORAGE, line 272)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definition. Fields used: all navigation/identity fields,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CDEMO-LAST-MAPSET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CDEMO-ACCT-STATUS</w:t>
      </w:r>
      <w:r>
        <w:rPr>
          <w:rFonts w:ascii="Calibri" w:hAnsi="Calibri"/>
          <w:b w:val="0"/>
          <w:i w:val="0"/>
          <w:sz w:val="20"/>
        </w:rPr>
        <w:t xml:space="preserve"> (zeroed on success).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 and customer fields are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`CVACT02Y` (WORKING-STORAGE, line 353)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 xml:space="preserve">. Fields used: </w:t>
      </w:r>
      <w:r>
        <w:rPr>
          <w:rFonts w:ascii="Courier New" w:hAnsi="Courier New"/>
          <w:b w:val="0"/>
          <w:i w:val="0"/>
          <w:color w:val="C00000"/>
          <w:sz w:val="18"/>
        </w:rPr>
        <w:t>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</w:t>
      </w:r>
      <w:r>
        <w:rPr>
          <w:rFonts w:ascii="Calibri" w:hAnsi="Calibri"/>
          <w:b w:val="0"/>
          <w:i w:val="0"/>
          <w:sz w:val="20"/>
        </w:rPr>
        <w:t xml:space="preserve"> (typo preserved), </w:t>
      </w:r>
      <w:r>
        <w:rPr>
          <w:rFonts w:ascii="Courier New" w:hAnsi="Courier New"/>
          <w:b w:val="0"/>
          <w:i w:val="0"/>
          <w:color w:val="C00000"/>
          <w:sz w:val="18"/>
        </w:rPr>
        <w:t>CARD-ACTIVE-STATUS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is not used.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`CVCUS01Y` (WORKING-STORAGE, line 359)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(500 bytes). </w:t>
      </w:r>
      <w:r>
        <w:rPr>
          <w:rFonts w:ascii="Calibri" w:hAnsi="Calibri"/>
          <w:b/>
          <w:i w:val="0"/>
          <w:sz w:val="20"/>
        </w:rPr>
        <w:t>No fields from this copybook are used.</w:t>
      </w:r>
      <w:r>
        <w:rPr>
          <w:rFonts w:ascii="Calibri" w:hAnsi="Calibri"/>
          <w:b w:val="0"/>
          <w:i w:val="0"/>
          <w:sz w:val="20"/>
        </w:rPr>
        <w:t xml:space="preserve"> (Full field table in COCRDSLC document.)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`COCRDUP` (WORKING-STORAGE, line 334)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BMS map structures </w:t>
      </w:r>
      <w:r>
        <w:rPr>
          <w:rFonts w:ascii="Courier New" w:hAnsi="Courier New"/>
          <w:b w:val="0"/>
          <w:i w:val="0"/>
          <w:color w:val="C00000"/>
          <w:sz w:val="18"/>
        </w:rPr>
        <w:t>CCRDUPAI</w:t>
      </w:r>
      <w:r>
        <w:rPr>
          <w:rFonts w:ascii="Calibri" w:hAnsi="Calibri"/>
          <w:b w:val="0"/>
          <w:i w:val="0"/>
          <w:sz w:val="20"/>
        </w:rPr>
        <w:t xml:space="preserve"> (input) and </w:t>
      </w:r>
      <w:r>
        <w:rPr>
          <w:rFonts w:ascii="Courier New" w:hAnsi="Courier New"/>
          <w:b w:val="0"/>
          <w:i w:val="0"/>
          <w:color w:val="C00000"/>
          <w:sz w:val="18"/>
        </w:rPr>
        <w:t>CCRDUPAO</w:t>
      </w:r>
      <w:r>
        <w:rPr>
          <w:rFonts w:ascii="Calibri" w:hAnsi="Calibri"/>
          <w:b w:val="0"/>
          <w:i w:val="0"/>
          <w:sz w:val="20"/>
        </w:rPr>
        <w:t xml:space="preserve"> (output) for the card update screen. Source file: </w:t>
      </w:r>
      <w:r>
        <w:rPr>
          <w:rFonts w:ascii="Courier New" w:hAnsi="Courier New"/>
          <w:b w:val="0"/>
          <w:i w:val="0"/>
          <w:color w:val="C00000"/>
          <w:sz w:val="18"/>
        </w:rPr>
        <w:t>COCRDUP.CPY</w:t>
      </w:r>
      <w:r>
        <w:rPr>
          <w:rFonts w:ascii="Calibri" w:hAnsi="Calibri"/>
          <w:b w:val="0"/>
          <w:i w:val="0"/>
          <w:sz w:val="20"/>
        </w:rPr>
        <w:t xml:space="preserve">. Key fields include </w:t>
      </w:r>
      <w:r>
        <w:rPr>
          <w:rFonts w:ascii="Courier New" w:hAnsi="Courier New"/>
          <w:b w:val="0"/>
          <w:i w:val="0"/>
          <w:color w:val="C00000"/>
          <w:sz w:val="18"/>
        </w:rPr>
        <w:t>ACCTSIDI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ACCTSIDO</w:t>
      </w:r>
      <w:r>
        <w:rPr>
          <w:rFonts w:ascii="Calibri" w:hAnsi="Calibri"/>
          <w:b w:val="0"/>
          <w:i w:val="0"/>
          <w:sz w:val="20"/>
        </w:rPr>
        <w:t xml:space="preserve"> (account ID), </w:t>
      </w:r>
      <w:r>
        <w:rPr>
          <w:rFonts w:ascii="Courier New" w:hAnsi="Courier New"/>
          <w:b w:val="0"/>
          <w:i w:val="0"/>
          <w:color w:val="C00000"/>
          <w:sz w:val="18"/>
        </w:rPr>
        <w:t>CARDSIDI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CARDSIDO</w:t>
      </w:r>
      <w:r>
        <w:rPr>
          <w:rFonts w:ascii="Calibri" w:hAnsi="Calibri"/>
          <w:b w:val="0"/>
          <w:i w:val="0"/>
          <w:sz w:val="20"/>
        </w:rPr>
        <w:t xml:space="preserve"> (card number), </w:t>
      </w:r>
      <w:r>
        <w:rPr>
          <w:rFonts w:ascii="Courier New" w:hAnsi="Courier New"/>
          <w:b w:val="0"/>
          <w:i w:val="0"/>
          <w:color w:val="C00000"/>
          <w:sz w:val="18"/>
        </w:rPr>
        <w:t>CRDNAMEI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CRDNAMEO</w:t>
      </w:r>
      <w:r>
        <w:rPr>
          <w:rFonts w:ascii="Calibri" w:hAnsi="Calibri"/>
          <w:b w:val="0"/>
          <w:i w:val="0"/>
          <w:sz w:val="20"/>
        </w:rPr>
        <w:t xml:space="preserve"> (embossed name), </w:t>
      </w:r>
      <w:r>
        <w:rPr>
          <w:rFonts w:ascii="Courier New" w:hAnsi="Courier New"/>
          <w:b w:val="0"/>
          <w:i w:val="0"/>
          <w:color w:val="C00000"/>
          <w:sz w:val="18"/>
        </w:rPr>
        <w:t>CRDSTCDI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CRDSTCDO</w:t>
      </w:r>
      <w:r>
        <w:rPr>
          <w:rFonts w:ascii="Calibri" w:hAnsi="Calibri"/>
          <w:b w:val="0"/>
          <w:i w:val="0"/>
          <w:sz w:val="20"/>
        </w:rPr>
        <w:t xml:space="preserve"> (active status), </w:t>
      </w:r>
      <w:r>
        <w:rPr>
          <w:rFonts w:ascii="Courier New" w:hAnsi="Courier New"/>
          <w:b w:val="0"/>
          <w:i w:val="0"/>
          <w:color w:val="C00000"/>
          <w:sz w:val="18"/>
        </w:rPr>
        <w:t>EXPDAYI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EXPDAYO</w:t>
      </w:r>
      <w:r>
        <w:rPr>
          <w:rFonts w:ascii="Calibri" w:hAnsi="Calibri"/>
          <w:b w:val="0"/>
          <w:i w:val="0"/>
          <w:sz w:val="20"/>
        </w:rPr>
        <w:t xml:space="preserve"> (expiry day — input received but field hidden on screen), </w:t>
      </w:r>
      <w:r>
        <w:rPr>
          <w:rFonts w:ascii="Courier New" w:hAnsi="Courier New"/>
          <w:b w:val="0"/>
          <w:i w:val="0"/>
          <w:color w:val="C00000"/>
          <w:sz w:val="18"/>
        </w:rPr>
        <w:t>EXPMONI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EXPMONO</w:t>
      </w:r>
      <w:r>
        <w:rPr>
          <w:rFonts w:ascii="Calibri" w:hAnsi="Calibri"/>
          <w:b w:val="0"/>
          <w:i w:val="0"/>
          <w:sz w:val="20"/>
        </w:rPr>
        <w:t xml:space="preserve"> (expiry month), </w:t>
      </w:r>
      <w:r>
        <w:rPr>
          <w:rFonts w:ascii="Courier New" w:hAnsi="Courier New"/>
          <w:b w:val="0"/>
          <w:i w:val="0"/>
          <w:color w:val="C00000"/>
          <w:sz w:val="18"/>
        </w:rPr>
        <w:t>EXPYEARI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EXPYEARO</w:t>
      </w:r>
      <w:r>
        <w:rPr>
          <w:rFonts w:ascii="Calibri" w:hAnsi="Calibri"/>
          <w:b w:val="0"/>
          <w:i w:val="0"/>
          <w:sz w:val="20"/>
        </w:rPr>
        <w:t xml:space="preserve"> (expiry year), </w:t>
      </w:r>
      <w:r>
        <w:rPr>
          <w:rFonts w:ascii="Courier New" w:hAnsi="Courier New"/>
          <w:b w:val="0"/>
          <w:i w:val="0"/>
          <w:color w:val="C00000"/>
          <w:sz w:val="18"/>
        </w:rPr>
        <w:t>INFOMSGO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INFOMSGA</w:t>
      </w:r>
      <w:r>
        <w:rPr>
          <w:rFonts w:ascii="Calibri" w:hAnsi="Calibri"/>
          <w:b w:val="0"/>
          <w:i w:val="0"/>
          <w:sz w:val="20"/>
        </w:rPr>
        <w:t xml:space="preserve"> (info message),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 xml:space="preserve"> (error message), </w:t>
      </w:r>
      <w:r>
        <w:rPr>
          <w:rFonts w:ascii="Courier New" w:hAnsi="Courier New"/>
          <w:b w:val="0"/>
          <w:i w:val="0"/>
          <w:color w:val="C00000"/>
          <w:sz w:val="18"/>
        </w:rPr>
        <w:t>FKEYSCA</w:t>
      </w:r>
      <w:r>
        <w:rPr>
          <w:rFonts w:ascii="Calibri" w:hAnsi="Calibri"/>
          <w:b w:val="0"/>
          <w:i w:val="0"/>
          <w:sz w:val="20"/>
        </w:rPr>
        <w:t xml:space="preserve"> (PF key instruction bar attribute), </w:t>
      </w:r>
      <w:r>
        <w:rPr>
          <w:rFonts w:ascii="Courier New" w:hAnsi="Courier New"/>
          <w:b w:val="0"/>
          <w:i w:val="0"/>
          <w:color w:val="C00000"/>
          <w:sz w:val="18"/>
        </w:rPr>
        <w:t>TITLE01O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TITLE02O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TRNNAMEO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PGMNAMEO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CURDATEO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CURTIMEO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`CSMSG02Y` (WORKING-STORAGE, line 343)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 definition as COCRDSLC. Used by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`COTTL01Y`, `CSDAT01Y`, `CSMSG01Y`, `CSUSR01Y`, `DFHBMSCA`, `DFHAID`, `CSSTRPFY`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documented in COCRDLIC and COCRDSLC. 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 xml:space="preserve">) is </w:t>
      </w:r>
      <w:r>
        <w:rPr>
          <w:rFonts w:ascii="Calibri" w:hAnsi="Calibri"/>
          <w:b/>
          <w:i w:val="0"/>
          <w:sz w:val="20"/>
        </w:rPr>
        <w:t>never used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`COMEN01C` / `COCRDLIC` (XCTL)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 PF3 or after update completion, XCTL is issued to the resolved target (calling program, or menu by default). A CICS SYNCPOINT is issued before the XCTL.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'COCRDUPC'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'CCUP'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'COCRDUP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mapset (8 bytes)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'CCRDUPA'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map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'COCRDLIC'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list program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Menu program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'CM00'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Menu transaction 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'COCRDSLC'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detail program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'CARDDAT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VSAM card file resource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'CARDAIX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VSAM AIX — defined but never used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255–257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'ABCDEFGHIJKLMNOPQRSTUVWXYZabcdefghijklmnopqrstuvwxyz'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Alpha-from string for INSPECT CONVERTING name validation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 — character set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SPACES (52 chars)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Alpha-to string for INSPECT CONVERTING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'ABCDEFGHIJKLMNOPQRSTUVWXYZ'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Upper-case letters for INSPECT CONVERTING name to upper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WS-LITERALS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'abcdefghijklmnopqrstuvwxyz'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Lower-case letters for upper-case conversion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CARD-MONTH-CHECK-N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VALUES 1 THRU 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 month range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CARD-YEAR-CHECK-N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VALUES 1950 THRU 2099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 year range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9200-WRITE-PROCESSING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1468–1472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'-'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(twice)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Separator characters in the assembled expiry date string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YYYY-MM-DD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 — date format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2000-DECIDE-ACTION WHEN OTHER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1021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code for unexpected scenario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ABEND-ROUTINE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1551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'9999'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ABEND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'CCUP'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WS-UCTRANS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Defined but </w:t>
            </w:r>
            <w:r>
              <w:rPr>
                <w:rFonts w:ascii="Calibri" w:hAnsi="Calibri"/>
                <w:b/>
                <w:i w:val="0"/>
                <w:sz w:val="18"/>
              </w:rPr>
              <w:t>never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WS-INPUT-FLAG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INPUT-ERROR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INPUT-PENDING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LOW-VALUES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WS-EDIT-ACCT-FLAG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WS-EDIT-CARD-FLAG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Same pattern as COCRDSLC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WS-EDIT-CARDNAME-FLAG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FLG-CARDNAME-NOT-OK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FLG-CARDNAME-ISVALID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FLG-CARDNAME-BLANK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WS-EDIT-CARDSTATUS-FLAG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FLG-CARDSTATUS-NOT-OK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FLG-CARDSTATUS-ISVALID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FLG-CARDSTATUS-BLANK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WS-EDIT-CARDEXPMON-FLAG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FLG-CARDEXPMON-NOT-OK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FLG-CARDEXPMON-ISVALID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FLG-CARDEXPMON-BLANK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WS-EDIT-CARDEXPYEAR-FLAG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FLG-CARDEXPYEAR-NOT-OK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FLG-CARDEXPYEAR-ISVALID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FLG-CARDEXPYEAR-BLANK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CARD-NAME-CHECK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Working copy of card name used during INSPECT CONVERTING alpha validation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FLG-YES-NO-CHECK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FLG-YES-NO-VALID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Loaded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CCUP-NEW-CRDSTCD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status validation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CARD-MONTH-CHECK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CARD-MONTH-CHECK-N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Overlay pair for month validation;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VALID-MONTH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1 THRU 12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CARD-YEAR-CHECK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CARD-YEAR-CHECK-N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Overlay pair for year validation;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VALID-YEAR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1950 THRU 2099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CARD-ACCT-ID-X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CARD-ACCT-ID-N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formatting overlay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CARD-CVV-CD-X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CARD-CVV-CD-N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X(3)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CVV routing overlay (see Migration Note 2)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CARD-CARD-NUM-X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CARD-CARD-NUM-N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formatting overlay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CARD-EXPIRAION-DATE-X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subfields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Expiry date parse overlay: year (4), separator (1), month (2), separator (1), day (2)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WS-CARD-RID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27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READ/REWRITE RID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WS-FILE-ERROR-MESSAGE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80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File error message template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WS-LONG-MSG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Debug buffer — dead code only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Informational message; 88-level values documented in Section 3.4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Error/return message; 88-level values documented in Section 3.3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CCUP-CHANGE-ACTION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State machine flag. 88-levels: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CCUP-DETAILS-NOT-FETCHED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LOW-VALUES/spaces;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CCUP-SHOW-DETAILS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CCUP-CHANGES-MADE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'E'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'L'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CCUP-CHANGES-NOT-OK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CCUP-CHANGES-OK-NOT-CONFIRMED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CCUP-CHANGES-OKAYED-AND-DONE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CCUP-CHANGES-OKAYED-LOCK-ERROR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'L'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CCUP-CHANGES-OKAYED-BUT-FAILED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CCUP-OLD-DETAILS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Snapshot of card at last fetch: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CCUP-OLD-ACCTID X(11)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CCUP-OLD-CARDID X(16)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CCUP-OLD-CVV-CD X(3)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CCUP-OLD-CRDNAME X(50)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CCUP-OLD-EXPYEAR X(4)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CCUP-OLD-EXPMON 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CCUP-OLD-EXPDAY 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CCUP-OLD-CRDSTCD 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89 bytes total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CCUP-NEW-DETAILS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similar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New values from map input: same structure as OLD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CARD-UPDATE-RECORD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150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Record buffer for CICS REWRITE: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CARD-UPDATE-NUM X(16)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CARD-UPDATE-ACCT-ID 9(11)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CARD-UPDATE-CVV-CD 9(3)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CARD-UPDATE-EMBOSSED-NAME X(50)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CARD-UPDATE-EXPIRAION-DATE X(10)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(typo preserved),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CARD-UPDATE-ACTIVE-STATUS 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 X(59)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WS-COMMAREA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X(2000)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Assembly buffer for CICS RETURN commarea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BIZ-COCRDUPC-flow.png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COCRDUPC.cbl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CVCRD01Y.cpy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CVACT02Y.cpy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 (unused), </w:t>
      </w:r>
      <w:r>
        <w:rPr>
          <w:rFonts w:ascii="Courier New" w:hAnsi="Courier New"/>
          <w:b w:val="0"/>
          <w:i w:val="0"/>
          <w:color w:val="C00000"/>
          <w:sz w:val="18"/>
        </w:rPr>
        <w:t>COCRDUP.CPY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CSMSG02Y.cpy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CSUSR01Y.cpy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CSSTRPFY.cpy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 (IBM),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 (IBM).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COCRDLIC</w:t>
      </w:r>
      <w:r>
        <w:rPr>
          <w:rFonts w:ascii="Calibri" w:hAnsi="Calibri"/>
          <w:b w:val="0"/>
          <w:i w:val="0"/>
          <w:sz w:val="20"/>
        </w:rPr>
        <w:t xml:space="preserve"> (XCTL on exit/completion).*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