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CBTRN01C — Daily Transaction Validation and Cross-Reference Lookup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: CBTRN01C.cbl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: Batch COBOL Program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Program : CBTRN01C.CBL / Application : CardDemo / Type : BATCH COBOL Program / Function : Post the records from daily transaction file.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English. All files, fields, copybooks, and external programs are named so a developer can trust this document instead of re-reading the COBOL source.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CBTRN01C reads the </w:t>
      </w:r>
      <w:r>
        <w:rPr>
          <w:rFonts w:ascii="Calibri" w:hAnsi="Calibri"/>
          <w:b/>
          <w:i w:val="0"/>
          <w:sz w:val="20"/>
        </w:rPr>
        <w:t>Daily Transaction File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DALYTRAN-FILE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DALYTRAN</w:t>
      </w:r>
      <w:r>
        <w:rPr>
          <w:rFonts w:ascii="Calibri" w:hAnsi="Calibri"/>
          <w:b w:val="0"/>
          <w:i w:val="0"/>
          <w:sz w:val="20"/>
        </w:rPr>
        <w:t>) sequentially, and for each transaction record: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Looks up the card number in the </w:t>
      </w:r>
      <w:r>
        <w:rPr>
          <w:rFonts w:ascii="Calibri" w:hAnsi="Calibri"/>
          <w:b/>
          <w:i w:val="0"/>
          <w:sz w:val="20"/>
        </w:rPr>
        <w:t>Card Cross-Reference File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XREF-FILE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XREFFILE</w:t>
      </w:r>
      <w:r>
        <w:rPr>
          <w:rFonts w:ascii="Calibri" w:hAnsi="Calibri"/>
          <w:b w:val="0"/>
          <w:i w:val="0"/>
          <w:sz w:val="20"/>
        </w:rPr>
        <w:t>) to find the associated account ID and customer ID.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the cross-reference lookup succeeds, reads the </w:t>
      </w:r>
      <w:r>
        <w:rPr>
          <w:rFonts w:ascii="Calibri" w:hAnsi="Calibri"/>
          <w:b/>
          <w:i w:val="0"/>
          <w:sz w:val="20"/>
        </w:rPr>
        <w:t>Account Master File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ACCOUNT-FILE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ACCTFILE</w:t>
      </w:r>
      <w:r>
        <w:rPr>
          <w:rFonts w:ascii="Calibri" w:hAnsi="Calibri"/>
          <w:b w:val="0"/>
          <w:i w:val="0"/>
          <w:sz w:val="20"/>
        </w:rPr>
        <w:t>) to retrieve the account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Displays the transaction, cross-reference, and account data to the job log.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Important: this program is a diagnostic stub.</w:t>
      </w:r>
      <w:r>
        <w:rPr>
          <w:rFonts w:ascii="Calibri" w:hAnsi="Calibri"/>
          <w:b w:val="0"/>
          <w:i w:val="0"/>
          <w:sz w:val="20"/>
        </w:rPr>
        <w:t xml:space="preserve"> Despite its header saying "Post the records from daily transaction file," CBTRN01C does </w:t>
      </w:r>
      <w:r>
        <w:rPr>
          <w:rFonts w:ascii="Calibri" w:hAnsi="Calibri"/>
          <w:b/>
          <w:i w:val="0"/>
          <w:sz w:val="20"/>
        </w:rPr>
        <w:t>not</w:t>
      </w:r>
      <w:r>
        <w:rPr>
          <w:rFonts w:ascii="Calibri" w:hAnsi="Calibri"/>
          <w:b w:val="0"/>
          <w:i w:val="0"/>
          <w:sz w:val="20"/>
        </w:rPr>
        <w:t xml:space="preserve"> post, update, or write anything. It opens </w:t>
      </w:r>
      <w:r>
        <w:rPr>
          <w:rFonts w:ascii="Courier New" w:hAnsi="Courier New"/>
          <w:b w:val="0"/>
          <w:i w:val="0"/>
          <w:color w:val="C00000"/>
          <w:sz w:val="18"/>
        </w:rPr>
        <w:t>CUSTOMER-FILE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CARD-FILE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TRANSACT-FILE</w:t>
      </w:r>
      <w:r>
        <w:rPr>
          <w:rFonts w:ascii="Calibri" w:hAnsi="Calibri"/>
          <w:b w:val="0"/>
          <w:i w:val="0"/>
          <w:sz w:val="20"/>
        </w:rPr>
        <w:t xml:space="preserve"> but </w:t>
      </w:r>
      <w:r>
        <w:rPr>
          <w:rFonts w:ascii="Calibri" w:hAnsi="Calibri"/>
          <w:b/>
          <w:i w:val="0"/>
          <w:sz w:val="20"/>
        </w:rPr>
        <w:t>never reads or writes any of them</w:t>
      </w:r>
      <w:r>
        <w:rPr>
          <w:rFonts w:ascii="Calibri" w:hAnsi="Calibri"/>
          <w:b w:val="0"/>
          <w:i w:val="0"/>
          <w:sz w:val="20"/>
        </w:rPr>
        <w:t xml:space="preserve">. The program's sole effect is to display transaction and account data to the job log. The actual transaction posting is done by </w:t>
      </w:r>
      <w:r>
        <w:rPr>
          <w:rFonts w:ascii="Courier New" w:hAnsi="Courier New"/>
          <w:b w:val="0"/>
          <w:i w:val="0"/>
          <w:color w:val="C00000"/>
          <w:sz w:val="18"/>
        </w:rPr>
        <w:t>CBTRN02C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What it reads: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DALYTRAN-FILE</w:t>
      </w:r>
      <w:r>
        <w:rPr>
          <w:rFonts w:ascii="Calibri" w:hAnsi="Calibri"/>
          <w:b w:val="0"/>
          <w:i w:val="0"/>
          <w:sz w:val="20"/>
        </w:rPr>
        <w:t xml:space="preserve">** (DDname </w:t>
      </w:r>
      <w:r>
        <w:rPr>
          <w:rFonts w:ascii="Courier New" w:hAnsi="Courier New"/>
          <w:b w:val="0"/>
          <w:i w:val="0"/>
          <w:color w:val="C00000"/>
          <w:sz w:val="18"/>
        </w:rPr>
        <w:t>DALYTRAN</w:t>
      </w:r>
      <w:r>
        <w:rPr>
          <w:rFonts w:ascii="Calibri" w:hAnsi="Calibri"/>
          <w:b w:val="0"/>
          <w:i w:val="0"/>
          <w:sz w:val="20"/>
        </w:rPr>
        <w:t xml:space="preserve">): sequential flat file of daily transactions. Layout: </w:t>
      </w:r>
      <w:r>
        <w:rPr>
          <w:rFonts w:ascii="Courier New" w:hAnsi="Courier New"/>
          <w:b w:val="0"/>
          <w:i w:val="0"/>
          <w:color w:val="C00000"/>
          <w:sz w:val="18"/>
        </w:rPr>
        <w:t>DALYTRAN-RECORD</w:t>
      </w:r>
      <w:r>
        <w:rPr>
          <w:rFonts w:ascii="Calibri" w:hAnsi="Calibri"/>
          <w:b w:val="0"/>
          <w:i w:val="0"/>
          <w:sz w:val="20"/>
        </w:rPr>
        <w:t xml:space="preserve"> from copybook </w:t>
      </w:r>
      <w:r>
        <w:rPr>
          <w:rFonts w:ascii="Courier New" w:hAnsi="Courier New"/>
          <w:b w:val="0"/>
          <w:i w:val="0"/>
          <w:color w:val="C00000"/>
          <w:sz w:val="18"/>
        </w:rPr>
        <w:t>CVTRA06Y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XREF-FILE</w:t>
      </w:r>
      <w:r>
        <w:rPr>
          <w:rFonts w:ascii="Calibri" w:hAnsi="Calibri"/>
          <w:b w:val="0"/>
          <w:i w:val="0"/>
          <w:sz w:val="20"/>
        </w:rPr>
        <w:t xml:space="preserve">** (DDname </w:t>
      </w:r>
      <w:r>
        <w:rPr>
          <w:rFonts w:ascii="Courier New" w:hAnsi="Courier New"/>
          <w:b w:val="0"/>
          <w:i w:val="0"/>
          <w:color w:val="C00000"/>
          <w:sz w:val="18"/>
        </w:rPr>
        <w:t>XREFFILE</w:t>
      </w:r>
      <w:r>
        <w:rPr>
          <w:rFonts w:ascii="Calibri" w:hAnsi="Calibri"/>
          <w:b w:val="0"/>
          <w:i w:val="0"/>
          <w:sz w:val="20"/>
        </w:rPr>
        <w:t xml:space="preserve">): indexed VSAM file, card-number keyed. Layout: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from copybook </w:t>
      </w:r>
      <w:r>
        <w:rPr>
          <w:rFonts w:ascii="Courier New" w:hAnsi="Courier New"/>
          <w:b w:val="0"/>
          <w:i w:val="0"/>
          <w:color w:val="C00000"/>
          <w:sz w:val="18"/>
        </w:rPr>
        <w:t>CVACT03Y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ACCOUNT-FILE</w:t>
      </w:r>
      <w:r>
        <w:rPr>
          <w:rFonts w:ascii="Calibri" w:hAnsi="Calibri"/>
          <w:b w:val="0"/>
          <w:i w:val="0"/>
          <w:sz w:val="20"/>
        </w:rPr>
        <w:t xml:space="preserve">** (DDname </w:t>
      </w:r>
      <w:r>
        <w:rPr>
          <w:rFonts w:ascii="Courier New" w:hAnsi="Courier New"/>
          <w:b w:val="0"/>
          <w:i w:val="0"/>
          <w:color w:val="C00000"/>
          <w:sz w:val="18"/>
        </w:rPr>
        <w:t>ACCTFILE</w:t>
      </w:r>
      <w:r>
        <w:rPr>
          <w:rFonts w:ascii="Calibri" w:hAnsi="Calibri"/>
          <w:b w:val="0"/>
          <w:i w:val="0"/>
          <w:sz w:val="20"/>
        </w:rPr>
        <w:t xml:space="preserve">): indexed VSAM file, account-ID keyed. Layout: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 from copybook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Files opened but never accessed beyond the open/close: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CUSTOMER-FILE</w:t>
      </w:r>
      <w:r>
        <w:rPr>
          <w:rFonts w:ascii="Calibri" w:hAnsi="Calibri"/>
          <w:b w:val="0"/>
          <w:i w:val="0"/>
          <w:sz w:val="20"/>
        </w:rPr>
        <w:t xml:space="preserve">** (DDname </w:t>
      </w:r>
      <w:r>
        <w:rPr>
          <w:rFonts w:ascii="Courier New" w:hAnsi="Courier New"/>
          <w:b w:val="0"/>
          <w:i w:val="0"/>
          <w:color w:val="C00000"/>
          <w:sz w:val="18"/>
        </w:rPr>
        <w:t>CUSTFILE</w:t>
      </w:r>
      <w:r>
        <w:rPr>
          <w:rFonts w:ascii="Calibri" w:hAnsi="Calibri"/>
          <w:b w:val="0"/>
          <w:i w:val="0"/>
          <w:sz w:val="20"/>
        </w:rPr>
        <w:t xml:space="preserve">): opened and closed but never read. Layout: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from copybook </w:t>
      </w:r>
      <w:r>
        <w:rPr>
          <w:rFonts w:ascii="Courier New" w:hAnsi="Courier New"/>
          <w:b w:val="0"/>
          <w:i w:val="0"/>
          <w:color w:val="C00000"/>
          <w:sz w:val="18"/>
        </w:rPr>
        <w:t>CVCUS01Y</w:t>
      </w:r>
      <w:r>
        <w:rPr>
          <w:rFonts w:ascii="Calibri" w:hAnsi="Calibri"/>
          <w:b w:val="0"/>
          <w:i w:val="0"/>
          <w:sz w:val="20"/>
        </w:rPr>
        <w:t>. (Not referenced.)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CARD-FILE</w:t>
      </w:r>
      <w:r>
        <w:rPr>
          <w:rFonts w:ascii="Calibri" w:hAnsi="Calibri"/>
          <w:b w:val="0"/>
          <w:i w:val="0"/>
          <w:sz w:val="20"/>
        </w:rPr>
        <w:t xml:space="preserve">** (DDname </w:t>
      </w:r>
      <w:r>
        <w:rPr>
          <w:rFonts w:ascii="Courier New" w:hAnsi="Courier New"/>
          <w:b w:val="0"/>
          <w:i w:val="0"/>
          <w:color w:val="C00000"/>
          <w:sz w:val="18"/>
        </w:rPr>
        <w:t>CARDFILE</w:t>
      </w:r>
      <w:r>
        <w:rPr>
          <w:rFonts w:ascii="Calibri" w:hAnsi="Calibri"/>
          <w:b w:val="0"/>
          <w:i w:val="0"/>
          <w:sz w:val="20"/>
        </w:rPr>
        <w:t xml:space="preserve">): opened and closed but never read. Layout: </w:t>
      </w:r>
      <w:r>
        <w:rPr>
          <w:rFonts w:ascii="Courier New" w:hAnsi="Courier New"/>
          <w:b w:val="0"/>
          <w:i w:val="0"/>
          <w:color w:val="C00000"/>
          <w:sz w:val="18"/>
        </w:rPr>
        <w:t>CARD-RECORD</w:t>
      </w:r>
      <w:r>
        <w:rPr>
          <w:rFonts w:ascii="Calibri" w:hAnsi="Calibri"/>
          <w:b w:val="0"/>
          <w:i w:val="0"/>
          <w:sz w:val="20"/>
        </w:rPr>
        <w:t xml:space="preserve"> from copybook </w:t>
      </w:r>
      <w:r>
        <w:rPr>
          <w:rFonts w:ascii="Courier New" w:hAnsi="Courier New"/>
          <w:b w:val="0"/>
          <w:i w:val="0"/>
          <w:color w:val="C00000"/>
          <w:sz w:val="18"/>
        </w:rPr>
        <w:t>CVACT02Y</w:t>
      </w:r>
      <w:r>
        <w:rPr>
          <w:rFonts w:ascii="Calibri" w:hAnsi="Calibri"/>
          <w:b w:val="0"/>
          <w:i w:val="0"/>
          <w:sz w:val="20"/>
        </w:rPr>
        <w:t>. (Not referenced.)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TRANSACT-FILE</w:t>
      </w:r>
      <w:r>
        <w:rPr>
          <w:rFonts w:ascii="Calibri" w:hAnsi="Calibri"/>
          <w:b w:val="0"/>
          <w:i w:val="0"/>
          <w:sz w:val="20"/>
        </w:rPr>
        <w:t xml:space="preserve">** (DDname </w:t>
      </w:r>
      <w:r>
        <w:rPr>
          <w:rFonts w:ascii="Courier New" w:hAnsi="Courier New"/>
          <w:b w:val="0"/>
          <w:i w:val="0"/>
          <w:color w:val="C00000"/>
          <w:sz w:val="18"/>
        </w:rPr>
        <w:t>TRANFILE</w:t>
      </w:r>
      <w:r>
        <w:rPr>
          <w:rFonts w:ascii="Calibri" w:hAnsi="Calibri"/>
          <w:b w:val="0"/>
          <w:i w:val="0"/>
          <w:sz w:val="20"/>
        </w:rPr>
        <w:t xml:space="preserve">): opened and closed but never read or written. Layout: 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 xml:space="preserve"> from copybook </w:t>
      </w:r>
      <w:r>
        <w:rPr>
          <w:rFonts w:ascii="Courier New" w:hAnsi="Courier New"/>
          <w:b w:val="0"/>
          <w:i w:val="0"/>
          <w:color w:val="C00000"/>
          <w:sz w:val="18"/>
        </w:rPr>
        <w:t>CVTRA05Y</w:t>
      </w:r>
      <w:r>
        <w:rPr>
          <w:rFonts w:ascii="Calibri" w:hAnsi="Calibri"/>
          <w:b w:val="0"/>
          <w:i w:val="0"/>
          <w:sz w:val="20"/>
        </w:rPr>
        <w:t>. (Not referenced.)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External programs called: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(IBM Language Environment abend service).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six files are opened in sequence. Each open uses the same pattern: set </w:t>
      </w:r>
      <w:r>
        <w:rPr>
          <w:rFonts w:ascii="Courier New" w:hAnsi="Courier New"/>
          <w:b w:val="0"/>
          <w:i w:val="0"/>
          <w:color w:val="C00000"/>
          <w:sz w:val="18"/>
        </w:rPr>
        <w:t>APPL-RESULT</w:t>
      </w:r>
      <w:r>
        <w:rPr>
          <w:rFonts w:ascii="Calibri" w:hAnsi="Calibri"/>
          <w:b w:val="0"/>
          <w:i w:val="0"/>
          <w:sz w:val="20"/>
        </w:rPr>
        <w:t xml:space="preserve"> to 8, open the file, check file status — if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set </w:t>
      </w:r>
      <w:r>
        <w:rPr>
          <w:rFonts w:ascii="Courier New" w:hAnsi="Courier New"/>
          <w:b w:val="0"/>
          <w:i w:val="0"/>
          <w:color w:val="C00000"/>
          <w:sz w:val="18"/>
        </w:rPr>
        <w:t>APPL-RESULT</w:t>
      </w:r>
      <w:r>
        <w:rPr>
          <w:rFonts w:ascii="Calibri" w:hAnsi="Calibri"/>
          <w:b w:val="0"/>
          <w:i w:val="0"/>
          <w:sz w:val="20"/>
        </w:rPr>
        <w:t xml:space="preserve"> to 0, otherwise set it to 12; if not </w:t>
      </w:r>
      <w:r>
        <w:rPr>
          <w:rFonts w:ascii="Courier New" w:hAnsi="Courier New"/>
          <w:b w:val="0"/>
          <w:i w:val="0"/>
          <w:color w:val="C00000"/>
          <w:sz w:val="18"/>
        </w:rPr>
        <w:t>APPL-AOK</w:t>
      </w:r>
      <w:r>
        <w:rPr>
          <w:rFonts w:ascii="Calibri" w:hAnsi="Calibri"/>
          <w:b w:val="0"/>
          <w:i w:val="0"/>
          <w:sz w:val="20"/>
        </w:rPr>
        <w:t>, display an error message and abend.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Open Daily Transaction 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0000-DALYTRAN-OPEN</w:t>
      </w:r>
      <w:r>
        <w:rPr>
          <w:rFonts w:ascii="Calibri" w:hAnsi="Calibri"/>
          <w:b w:val="0"/>
          <w:i w:val="0"/>
          <w:sz w:val="20"/>
        </w:rPr>
        <w:t xml:space="preserve">, line 252).* Opens </w:t>
      </w:r>
      <w:r>
        <w:rPr>
          <w:rFonts w:ascii="Courier New" w:hAnsi="Courier New"/>
          <w:b w:val="0"/>
          <w:i w:val="0"/>
          <w:color w:val="C00000"/>
          <w:sz w:val="18"/>
        </w:rPr>
        <w:t>DALYTRAN-FILE</w:t>
      </w:r>
      <w:r>
        <w:rPr>
          <w:rFonts w:ascii="Calibri" w:hAnsi="Calibri"/>
          <w:b w:val="0"/>
          <w:i w:val="0"/>
          <w:sz w:val="20"/>
        </w:rPr>
        <w:t xml:space="preserve"> for input. On failure,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OPENING DAILY TRANSACTION FILE'</w:t>
      </w:r>
      <w:r>
        <w:rPr>
          <w:rFonts w:ascii="Calibri" w:hAnsi="Calibri"/>
          <w:b w:val="0"/>
          <w:i w:val="0"/>
          <w:sz w:val="20"/>
        </w:rPr>
        <w:t xml:space="preserve">, formats the status via </w:t>
      </w:r>
      <w:r>
        <w:rPr>
          <w:rFonts w:ascii="Courier New" w:hAnsi="Courier New"/>
          <w:b w:val="0"/>
          <w:i w:val="0"/>
          <w:color w:val="C00000"/>
          <w:sz w:val="18"/>
        </w:rPr>
        <w:t>Z-DISPLAY-IO-STATUS</w:t>
      </w:r>
      <w:r>
        <w:rPr>
          <w:rFonts w:ascii="Calibri" w:hAnsi="Calibri"/>
          <w:b w:val="0"/>
          <w:i w:val="0"/>
          <w:sz w:val="20"/>
        </w:rPr>
        <w:t>, and abends.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Open Customer 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0100-CUSTFILE-OPEN</w:t>
      </w:r>
      <w:r>
        <w:rPr>
          <w:rFonts w:ascii="Calibri" w:hAnsi="Calibri"/>
          <w:b w:val="0"/>
          <w:i w:val="0"/>
          <w:sz w:val="20"/>
        </w:rPr>
        <w:t xml:space="preserve">, line 271).* Opens </w:t>
      </w:r>
      <w:r>
        <w:rPr>
          <w:rFonts w:ascii="Courier New" w:hAnsi="Courier New"/>
          <w:b w:val="0"/>
          <w:i w:val="0"/>
          <w:color w:val="C00000"/>
          <w:sz w:val="18"/>
        </w:rPr>
        <w:t>CUSTOMER-FILE</w:t>
      </w:r>
      <w:r>
        <w:rPr>
          <w:rFonts w:ascii="Calibri" w:hAnsi="Calibri"/>
          <w:b w:val="0"/>
          <w:i w:val="0"/>
          <w:sz w:val="20"/>
        </w:rPr>
        <w:t xml:space="preserve"> for input. On failure,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OPENING CUSTOMER FILE'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Open Cross-Reference 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0200-XREFFILE-OPEN</w:t>
      </w:r>
      <w:r>
        <w:rPr>
          <w:rFonts w:ascii="Calibri" w:hAnsi="Calibri"/>
          <w:b w:val="0"/>
          <w:i w:val="0"/>
          <w:sz w:val="20"/>
        </w:rPr>
        <w:t xml:space="preserve">, line 289).* Opens </w:t>
      </w:r>
      <w:r>
        <w:rPr>
          <w:rFonts w:ascii="Courier New" w:hAnsi="Courier New"/>
          <w:b w:val="0"/>
          <w:i w:val="0"/>
          <w:color w:val="C00000"/>
          <w:sz w:val="18"/>
        </w:rPr>
        <w:t>XREF-FILE</w:t>
      </w:r>
      <w:r>
        <w:rPr>
          <w:rFonts w:ascii="Calibri" w:hAnsi="Calibri"/>
          <w:b w:val="0"/>
          <w:i w:val="0"/>
          <w:sz w:val="20"/>
        </w:rPr>
        <w:t xml:space="preserve"> for input. On failure,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OPENING CROSS REF FILE'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Open Card 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0300-CARDFILE-OPEN</w:t>
      </w:r>
      <w:r>
        <w:rPr>
          <w:rFonts w:ascii="Calibri" w:hAnsi="Calibri"/>
          <w:b w:val="0"/>
          <w:i w:val="0"/>
          <w:sz w:val="20"/>
        </w:rPr>
        <w:t xml:space="preserve">, line 307).* Opens </w:t>
      </w:r>
      <w:r>
        <w:rPr>
          <w:rFonts w:ascii="Courier New" w:hAnsi="Courier New"/>
          <w:b w:val="0"/>
          <w:i w:val="0"/>
          <w:color w:val="C00000"/>
          <w:sz w:val="18"/>
        </w:rPr>
        <w:t>CARD-FILE</w:t>
      </w:r>
      <w:r>
        <w:rPr>
          <w:rFonts w:ascii="Calibri" w:hAnsi="Calibri"/>
          <w:b w:val="0"/>
          <w:i w:val="0"/>
          <w:sz w:val="20"/>
        </w:rPr>
        <w:t xml:space="preserve"> for input. On failure,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OPENING CARD FILE'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5 — Open Account 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0400-ACCTFILE-OPEN</w:t>
      </w:r>
      <w:r>
        <w:rPr>
          <w:rFonts w:ascii="Calibri" w:hAnsi="Calibri"/>
          <w:b w:val="0"/>
          <w:i w:val="0"/>
          <w:sz w:val="20"/>
        </w:rPr>
        <w:t xml:space="preserve">, line 325).* Opens </w:t>
      </w:r>
      <w:r>
        <w:rPr>
          <w:rFonts w:ascii="Courier New" w:hAnsi="Courier New"/>
          <w:b w:val="0"/>
          <w:i w:val="0"/>
          <w:color w:val="C00000"/>
          <w:sz w:val="18"/>
        </w:rPr>
        <w:t>ACCOUNT-FILE</w:t>
      </w:r>
      <w:r>
        <w:rPr>
          <w:rFonts w:ascii="Calibri" w:hAnsi="Calibri"/>
          <w:b w:val="0"/>
          <w:i w:val="0"/>
          <w:sz w:val="20"/>
        </w:rPr>
        <w:t xml:space="preserve"> for input. On failure,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OPENING ACCOUNT FILE'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6 — Open Transaction Archive 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0500-TRANFILE-OPEN</w:t>
      </w:r>
      <w:r>
        <w:rPr>
          <w:rFonts w:ascii="Calibri" w:hAnsi="Calibri"/>
          <w:b w:val="0"/>
          <w:i w:val="0"/>
          <w:sz w:val="20"/>
        </w:rPr>
        <w:t xml:space="preserve">, line 343).* Opens </w:t>
      </w:r>
      <w:r>
        <w:rPr>
          <w:rFonts w:ascii="Courier New" w:hAnsi="Courier New"/>
          <w:b w:val="0"/>
          <w:i w:val="0"/>
          <w:color w:val="C00000"/>
          <w:sz w:val="18"/>
        </w:rPr>
        <w:t>TRANSACT-FILE</w:t>
      </w:r>
      <w:r>
        <w:rPr>
          <w:rFonts w:ascii="Calibri" w:hAnsi="Calibri"/>
          <w:b w:val="0"/>
          <w:i w:val="0"/>
          <w:sz w:val="20"/>
        </w:rPr>
        <w:t xml:space="preserve"> for input. On failure,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OPENING TRANSACTION FILE'</w:t>
      </w:r>
      <w:r>
        <w:rPr>
          <w:rFonts w:ascii="Calibri" w:hAnsi="Calibri"/>
          <w:b w:val="0"/>
          <w:i w:val="0"/>
          <w:sz w:val="20"/>
        </w:rPr>
        <w:t xml:space="preserve">. **Note: all other CardDemo programs open </w:t>
      </w:r>
      <w:r>
        <w:rPr>
          <w:rFonts w:ascii="Courier New" w:hAnsi="Courier New"/>
          <w:b w:val="0"/>
          <w:i w:val="0"/>
          <w:color w:val="C00000"/>
          <w:sz w:val="18"/>
        </w:rPr>
        <w:t>TRANSACT-FILE</w:t>
      </w:r>
      <w:r>
        <w:rPr>
          <w:rFonts w:ascii="Calibri" w:hAnsi="Calibri"/>
          <w:b w:val="0"/>
          <w:i w:val="0"/>
          <w:sz w:val="20"/>
        </w:rPr>
        <w:t xml:space="preserve"> for output or I-O; opening it as input here is a further sign this program is incomplete or diagnostic only.**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startup banner </w:t>
      </w:r>
      <w:r>
        <w:rPr>
          <w:rFonts w:ascii="Courier New" w:hAnsi="Courier New"/>
          <w:b w:val="0"/>
          <w:i w:val="0"/>
          <w:color w:val="C00000"/>
          <w:sz w:val="18"/>
        </w:rPr>
        <w:t>'START OF EXECUTION OF PROGRAM CBTRN01C'</w:t>
      </w:r>
      <w:r>
        <w:rPr>
          <w:rFonts w:ascii="Calibri" w:hAnsi="Calibri"/>
          <w:b w:val="0"/>
          <w:i w:val="0"/>
          <w:sz w:val="20"/>
        </w:rPr>
        <w:t xml:space="preserve"> is displayed at line 156 before the opens.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Per-Transaction Loop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loops until </w:t>
      </w:r>
      <w:r>
        <w:rPr>
          <w:rFonts w:ascii="Courier New" w:hAnsi="Courier New"/>
          <w:b w:val="0"/>
          <w:i w:val="0"/>
          <w:color w:val="C00000"/>
          <w:sz w:val="18"/>
        </w:rPr>
        <w:t>END-OF-DAILY-TRANS-FILE = 'Y'</w:t>
      </w:r>
      <w:r>
        <w:rPr>
          <w:rFonts w:ascii="Calibri" w:hAnsi="Calibri"/>
          <w:b w:val="0"/>
          <w:i w:val="0"/>
          <w:sz w:val="20"/>
        </w:rPr>
        <w:t xml:space="preserve">. The same redundant inner guard </w:t>
      </w:r>
      <w:r>
        <w:rPr>
          <w:rFonts w:ascii="Courier New" w:hAnsi="Courier New"/>
          <w:b w:val="0"/>
          <w:i w:val="0"/>
          <w:color w:val="C00000"/>
          <w:sz w:val="18"/>
        </w:rPr>
        <w:t>IF END-OF-DAILY-TRANS-FILE = 'N'</w:t>
      </w:r>
      <w:r>
        <w:rPr>
          <w:rFonts w:ascii="Calibri" w:hAnsi="Calibri"/>
          <w:b w:val="0"/>
          <w:i w:val="0"/>
          <w:sz w:val="20"/>
        </w:rPr>
        <w:t xml:space="preserve"> appears inside the loop.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7 — Read next daily transaction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1000-DALYTRAN-GET-NEXT</w:t>
      </w:r>
      <w:r>
        <w:rPr>
          <w:rFonts w:ascii="Calibri" w:hAnsi="Calibri"/>
          <w:b w:val="0"/>
          <w:i w:val="0"/>
          <w:sz w:val="20"/>
        </w:rPr>
        <w:t xml:space="preserve">, line 202).* Reads the next record from </w:t>
      </w:r>
      <w:r>
        <w:rPr>
          <w:rFonts w:ascii="Courier New" w:hAnsi="Courier New"/>
          <w:b w:val="0"/>
          <w:i w:val="0"/>
          <w:color w:val="C00000"/>
          <w:sz w:val="18"/>
        </w:rPr>
        <w:t>DALYTRAN-FILE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DALYTRAN-RECORD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APPL-RESULT = 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(success)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'10'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APPL-RESULT = 16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(EOF) → sets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END-OF-DAILY-TRANS-FILE = 'Y'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Other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READING DAILY TRANSACTION FILE'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abends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8 — Display the transaction record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168).</w:t>
      </w:r>
      <w:r>
        <w:rPr>
          <w:rFonts w:ascii="Calibri" w:hAnsi="Calibri"/>
          <w:b w:val="0"/>
          <w:i w:val="0"/>
          <w:sz w:val="20"/>
        </w:rPr>
        <w:t xml:space="preserve"> If not EOF, the raw 350-byte </w:t>
      </w:r>
      <w:r>
        <w:rPr>
          <w:rFonts w:ascii="Courier New" w:hAnsi="Courier New"/>
          <w:b w:val="0"/>
          <w:i w:val="0"/>
          <w:color w:val="C00000"/>
          <w:sz w:val="18"/>
        </w:rPr>
        <w:t>DALYTRAN-RECORD</w:t>
      </w:r>
      <w:r>
        <w:rPr>
          <w:rFonts w:ascii="Calibri" w:hAnsi="Calibri"/>
          <w:b w:val="0"/>
          <w:i w:val="0"/>
          <w:sz w:val="20"/>
        </w:rPr>
        <w:t xml:space="preserve"> is written to the job log. This is a diagnostic dump.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9 — Look up card cross-reference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2000-LOOKUP-XREF</w:t>
      </w:r>
      <w:r>
        <w:rPr>
          <w:rFonts w:ascii="Calibri" w:hAnsi="Calibri"/>
          <w:b w:val="0"/>
          <w:i w:val="0"/>
          <w:sz w:val="20"/>
        </w:rPr>
        <w:t xml:space="preserve">, line 227).* </w:t>
      </w:r>
      <w:r>
        <w:rPr>
          <w:rFonts w:ascii="Courier New" w:hAnsi="Courier New"/>
          <w:b w:val="0"/>
          <w:i w:val="0"/>
          <w:color w:val="C00000"/>
          <w:sz w:val="18"/>
        </w:rPr>
        <w:t>DALYTRAN-CARD-NUM</w:t>
      </w:r>
      <w:r>
        <w:rPr>
          <w:rFonts w:ascii="Calibri" w:hAnsi="Calibri"/>
          <w:b w:val="0"/>
          <w:i w:val="0"/>
          <w:sz w:val="20"/>
        </w:rPr>
        <w:t xml:space="preserve"> is moved to </w:t>
      </w:r>
      <w:r>
        <w:rPr>
          <w:rFonts w:ascii="Courier New" w:hAnsi="Courier New"/>
          <w:b w:val="0"/>
          <w:i w:val="0"/>
          <w:color w:val="C00000"/>
          <w:sz w:val="18"/>
        </w:rPr>
        <w:t>XREF-CARD-NUM</w:t>
      </w:r>
      <w:r>
        <w:rPr>
          <w:rFonts w:ascii="Calibri" w:hAnsi="Calibri"/>
          <w:b w:val="0"/>
          <w:i w:val="0"/>
          <w:sz w:val="20"/>
        </w:rPr>
        <w:t xml:space="preserve"> (the search key), then a keyed random read is issued against </w:t>
      </w:r>
      <w:r>
        <w:rPr>
          <w:rFonts w:ascii="Courier New" w:hAnsi="Courier New"/>
          <w:b w:val="0"/>
          <w:i w:val="0"/>
          <w:color w:val="C00000"/>
          <w:sz w:val="18"/>
        </w:rPr>
        <w:t>XREF-FILE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Key found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'SUCCESSFUL READ OF XREF'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 NUMBER: ' XREF-CARD-NUM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'ACCOUNT ID : ' XREF-ACCT-ID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'CUSTOMER ID: ' XREF-CUST-ID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Sets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WS-XREF-READ-STATUS = 0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Key not found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INVALID KEY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CARD NUMBER FOR XREF'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Sets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WS-XREF-READ-STATUS = 4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Note: </w:t>
      </w:r>
      <w:r>
        <w:rPr>
          <w:rFonts w:ascii="Courier New" w:hAnsi="Courier New"/>
          <w:b w:val="0"/>
          <w:i w:val="0"/>
          <w:color w:val="C00000"/>
          <w:sz w:val="18"/>
        </w:rPr>
        <w:t>WS-XREF-READ-STATUS</w:t>
      </w:r>
      <w:r>
        <w:rPr>
          <w:rFonts w:ascii="Calibri" w:hAnsi="Calibri"/>
          <w:b w:val="0"/>
          <w:i w:val="0"/>
          <w:sz w:val="20"/>
        </w:rPr>
        <w:t xml:space="preserve"> is only set for the not-found case via </w:t>
      </w:r>
      <w:r>
        <w:rPr>
          <w:rFonts w:ascii="Courier New" w:hAnsi="Courier New"/>
          <w:b w:val="0"/>
          <w:i w:val="0"/>
          <w:color w:val="C00000"/>
          <w:sz w:val="18"/>
        </w:rPr>
        <w:t>MOVE 4 TO WS-XREF-READ-STATUS</w:t>
      </w:r>
      <w:r>
        <w:rPr>
          <w:rFonts w:ascii="Calibri" w:hAnsi="Calibri"/>
          <w:b w:val="0"/>
          <w:i w:val="0"/>
          <w:sz w:val="20"/>
        </w:rPr>
        <w:t xml:space="preserve">; the found case sets </w:t>
      </w:r>
      <w:r>
        <w:rPr>
          <w:rFonts w:ascii="Courier New" w:hAnsi="Courier New"/>
          <w:b w:val="0"/>
          <w:i w:val="0"/>
          <w:color w:val="C00000"/>
          <w:sz w:val="18"/>
        </w:rPr>
        <w:t>WS-XREF-READ-STATUS = 0</w:t>
      </w:r>
      <w:r>
        <w:rPr>
          <w:rFonts w:ascii="Calibri" w:hAnsi="Calibri"/>
          <w:b w:val="0"/>
          <w:i w:val="0"/>
          <w:sz w:val="20"/>
        </w:rPr>
        <w:t xml:space="preserve"> in the calling paragraph (line 170), not inside </w:t>
      </w:r>
      <w:r>
        <w:rPr>
          <w:rFonts w:ascii="Courier New" w:hAnsi="Courier New"/>
          <w:b w:val="0"/>
          <w:i w:val="0"/>
          <w:color w:val="C00000"/>
          <w:sz w:val="18"/>
        </w:rPr>
        <w:t>2000-LOOKUP-XREF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10 — Read account record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3000-READ-ACCOUNT</w:t>
      </w:r>
      <w:r>
        <w:rPr>
          <w:rFonts w:ascii="Calibri" w:hAnsi="Calibri"/>
          <w:b w:val="0"/>
          <w:i w:val="0"/>
          <w:sz w:val="20"/>
        </w:rPr>
        <w:t xml:space="preserve">, line 241).* Only executed if </w:t>
      </w:r>
      <w:r>
        <w:rPr>
          <w:rFonts w:ascii="Courier New" w:hAnsi="Courier New"/>
          <w:b w:val="0"/>
          <w:i w:val="0"/>
          <w:color w:val="C00000"/>
          <w:sz w:val="18"/>
        </w:rPr>
        <w:t>WS-XREF-READ-STATUS = 0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XREF-ACCT-ID</w:t>
      </w:r>
      <w:r>
        <w:rPr>
          <w:rFonts w:ascii="Calibri" w:hAnsi="Calibri"/>
          <w:b w:val="0"/>
          <w:i w:val="0"/>
          <w:sz w:val="20"/>
        </w:rPr>
        <w:t xml:space="preserve"> is moved to </w:t>
      </w:r>
      <w:r>
        <w:rPr>
          <w:rFonts w:ascii="Courier New" w:hAnsi="Courier New"/>
          <w:b w:val="0"/>
          <w:i w:val="0"/>
          <w:color w:val="C00000"/>
          <w:sz w:val="18"/>
        </w:rPr>
        <w:t>ACCT-ID</w:t>
      </w:r>
      <w:r>
        <w:rPr>
          <w:rFonts w:ascii="Calibri" w:hAnsi="Calibri"/>
          <w:b w:val="0"/>
          <w:i w:val="0"/>
          <w:sz w:val="20"/>
        </w:rPr>
        <w:t xml:space="preserve">, then a keyed random read is issued against </w:t>
      </w:r>
      <w:r>
        <w:rPr>
          <w:rFonts w:ascii="Courier New" w:hAnsi="Courier New"/>
          <w:b w:val="0"/>
          <w:i w:val="0"/>
          <w:color w:val="C00000"/>
          <w:sz w:val="18"/>
        </w:rPr>
        <w:t>ACCOUNT-FILE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Key found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'SUCCESSFUL READ OF ACCOUNT FILE'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Sets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WS-ACCT-READ-STATUS = 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(already 0 from line 174).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Key not found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INVALID KEY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ACCOUNT NUMBER FOUND'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Sets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WS-ACCT-READ-STATUS = 4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WS-ACCT-READ-STATUS != 0</w:t>
      </w:r>
      <w:r>
        <w:rPr>
          <w:rFonts w:ascii="Calibri" w:hAnsi="Calibri"/>
          <w:b w:val="0"/>
          <w:i w:val="0"/>
          <w:sz w:val="20"/>
        </w:rPr>
        <w:t xml:space="preserve"> after the read, the main loop displays </w:t>
      </w:r>
      <w:r>
        <w:rPr>
          <w:rFonts w:ascii="Courier New" w:hAnsi="Courier New"/>
          <w:b w:val="0"/>
          <w:i w:val="0"/>
          <w:color w:val="C00000"/>
          <w:sz w:val="18"/>
        </w:rPr>
        <w:t>'ACCOUNT ' ACCT-ID ' NOT FOUND'</w:t>
      </w:r>
      <w:r>
        <w:rPr>
          <w:rFonts w:ascii="Calibri" w:hAnsi="Calibri"/>
          <w:b w:val="0"/>
          <w:i w:val="0"/>
          <w:sz w:val="20"/>
        </w:rPr>
        <w:t xml:space="preserve"> (line 178).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WS-XREF-READ-STATUS != 0</w:t>
      </w:r>
      <w:r>
        <w:rPr>
          <w:rFonts w:ascii="Calibri" w:hAnsi="Calibri"/>
          <w:b w:val="0"/>
          <w:i w:val="0"/>
          <w:sz w:val="20"/>
        </w:rPr>
        <w:t xml:space="preserve"> (card not found), the main loop displays </w:t>
      </w:r>
      <w:r>
        <w:rPr>
          <w:rFonts w:ascii="Courier New" w:hAnsi="Courier New"/>
          <w:b w:val="0"/>
          <w:i w:val="0"/>
          <w:color w:val="C00000"/>
          <w:sz w:val="18"/>
        </w:rPr>
        <w:t>'CARD NUMBER ' DALYTRAN-CARD-NUM ' COULD NOT BE VERIFIED. SKIPPING TRANSACTION ID-' DALYTRAN-ID</w:t>
      </w:r>
      <w:r>
        <w:rPr>
          <w:rFonts w:ascii="Calibri" w:hAnsi="Calibri"/>
          <w:b w:val="0"/>
          <w:i w:val="0"/>
          <w:sz w:val="20"/>
        </w:rPr>
        <w:t xml:space="preserve"> (lines 181–183).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six files are closed after the loop exits, using the arithmetic-idiom pattern (</w:t>
      </w:r>
      <w:r>
        <w:rPr>
          <w:rFonts w:ascii="Courier New" w:hAnsi="Courier New"/>
          <w:b w:val="0"/>
          <w:i w:val="0"/>
          <w:color w:val="C00000"/>
          <w:sz w:val="18"/>
        </w:rPr>
        <w:t>ADD 8 TO ZERO GIVING APPL-RESULT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11 — Close DALYTRAN-FILE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9000-DALYTRAN-CLOSE</w:t>
      </w:r>
      <w:r>
        <w:rPr>
          <w:rFonts w:ascii="Calibri" w:hAnsi="Calibri"/>
          <w:b w:val="0"/>
          <w:i w:val="0"/>
          <w:sz w:val="20"/>
        </w:rPr>
        <w:t xml:space="preserve">, line 361).* Note: on close failure, the error message says </w:t>
      </w:r>
      <w:r>
        <w:rPr>
          <w:rFonts w:ascii="Courier New" w:hAnsi="Courier New"/>
          <w:b w:val="0"/>
          <w:i w:val="0"/>
          <w:color w:val="C00000"/>
          <w:sz w:val="18"/>
        </w:rPr>
        <w:t>'ERROR CLOSING CUSTOMER FILE'</w:t>
      </w:r>
      <w:r>
        <w:rPr>
          <w:rFonts w:ascii="Calibri" w:hAnsi="Calibri"/>
          <w:b w:val="0"/>
          <w:i w:val="0"/>
          <w:sz w:val="20"/>
        </w:rPr>
        <w:t xml:space="preserve"> and uses </w:t>
      </w:r>
      <w:r>
        <w:rPr>
          <w:rFonts w:ascii="Courier New" w:hAnsi="Courier New"/>
          <w:b w:val="0"/>
          <w:i w:val="0"/>
          <w:color w:val="C00000"/>
          <w:sz w:val="18"/>
        </w:rPr>
        <w:t>CUSTFILE-STATUS</w:t>
      </w:r>
      <w:r>
        <w:rPr>
          <w:rFonts w:ascii="Calibri" w:hAnsi="Calibri"/>
          <w:b w:val="0"/>
          <w:i w:val="0"/>
          <w:sz w:val="20"/>
        </w:rPr>
        <w:t xml:space="preserve"> to format the status — both are wrong copy-paste artifacts; the actual file being closed is </w:t>
      </w:r>
      <w:r>
        <w:rPr>
          <w:rFonts w:ascii="Courier New" w:hAnsi="Courier New"/>
          <w:b w:val="0"/>
          <w:i w:val="0"/>
          <w:color w:val="C00000"/>
          <w:sz w:val="18"/>
        </w:rPr>
        <w:t>DALYTRAN-FILE</w:t>
      </w:r>
      <w:r>
        <w:rPr>
          <w:rFonts w:ascii="Calibri" w:hAnsi="Calibri"/>
          <w:b w:val="0"/>
          <w:i w:val="0"/>
          <w:sz w:val="20"/>
        </w:rPr>
        <w:t xml:space="preserve"> (see Migration Note 1).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12 — Close CUSTOMER-FILE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9100-CUSTFILE-CLOSE</w:t>
      </w:r>
      <w:r>
        <w:rPr>
          <w:rFonts w:ascii="Calibri" w:hAnsi="Calibri"/>
          <w:b w:val="0"/>
          <w:i w:val="0"/>
          <w:sz w:val="20"/>
        </w:rPr>
        <w:t>, line 379).*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13 — Close XREF-FILE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9200-XREFFILE-CLOSE</w:t>
      </w:r>
      <w:r>
        <w:rPr>
          <w:rFonts w:ascii="Calibri" w:hAnsi="Calibri"/>
          <w:b w:val="0"/>
          <w:i w:val="0"/>
          <w:sz w:val="20"/>
        </w:rPr>
        <w:t>, line 397).*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14 — Close CARD-FILE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9300-CARDFILE-CLOSE</w:t>
      </w:r>
      <w:r>
        <w:rPr>
          <w:rFonts w:ascii="Calibri" w:hAnsi="Calibri"/>
          <w:b w:val="0"/>
          <w:i w:val="0"/>
          <w:sz w:val="20"/>
        </w:rPr>
        <w:t>, line 415).*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15 — Close ACCOUNT-FILE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9400-ACCTFILE-CLOSE</w:t>
      </w:r>
      <w:r>
        <w:rPr>
          <w:rFonts w:ascii="Calibri" w:hAnsi="Calibri"/>
          <w:b w:val="0"/>
          <w:i w:val="0"/>
          <w:sz w:val="20"/>
        </w:rPr>
        <w:t>, line 433).*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16 — Close TRANSACT-FILE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9500-TRANFILE-CLOSE</w:t>
      </w:r>
      <w:r>
        <w:rPr>
          <w:rFonts w:ascii="Calibri" w:hAnsi="Calibri"/>
          <w:b w:val="0"/>
          <w:i w:val="0"/>
          <w:sz w:val="20"/>
        </w:rPr>
        <w:t>, line 451).*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17 — Return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197).</w:t>
      </w:r>
      <w:r>
        <w:rPr>
          <w:rFonts w:ascii="Calibri" w:hAnsi="Calibri"/>
          <w:b w:val="0"/>
          <w:i w:val="0"/>
          <w:sz w:val="20"/>
        </w:rPr>
        <w:t xml:space="preserve"> Displays </w:t>
      </w:r>
      <w:r>
        <w:rPr>
          <w:rFonts w:ascii="Courier New" w:hAnsi="Courier New"/>
          <w:b w:val="0"/>
          <w:i w:val="0"/>
          <w:color w:val="C00000"/>
          <w:sz w:val="18"/>
        </w:rPr>
        <w:t>'END OF EXECUTION OF PROGRAM CBTRN01C'</w:t>
      </w:r>
      <w:r>
        <w:rPr>
          <w:rFonts w:ascii="Calibri" w:hAnsi="Calibri"/>
          <w:b w:val="0"/>
          <w:i w:val="0"/>
          <w:sz w:val="20"/>
        </w:rPr>
        <w:t xml:space="preserve"> and issues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Status Display — `Z-DISPLAY-IO-STATUS` (line 476)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Formats the two-byte </w:t>
      </w:r>
      <w:r>
        <w:rPr>
          <w:rFonts w:ascii="Courier New" w:hAnsi="Courier New"/>
          <w:b w:val="0"/>
          <w:i w:val="0"/>
          <w:color w:val="C00000"/>
          <w:sz w:val="18"/>
        </w:rPr>
        <w:t>IO-STATUS</w:t>
      </w:r>
      <w:r>
        <w:rPr>
          <w:rFonts w:ascii="Calibri" w:hAnsi="Calibri"/>
          <w:b w:val="0"/>
          <w:i w:val="0"/>
          <w:sz w:val="20"/>
        </w:rPr>
        <w:t xml:space="preserve"> field for display. If the status is non-numeric or starts with </w:t>
      </w:r>
      <w:r>
        <w:rPr>
          <w:rFonts w:ascii="Courier New" w:hAnsi="Courier New"/>
          <w:b w:val="0"/>
          <w:i w:val="0"/>
          <w:color w:val="C00000"/>
          <w:sz w:val="18"/>
        </w:rPr>
        <w:t>'9'</w:t>
      </w:r>
      <w:r>
        <w:rPr>
          <w:rFonts w:ascii="Calibri" w:hAnsi="Calibri"/>
          <w:b w:val="0"/>
          <w:i w:val="0"/>
          <w:sz w:val="20"/>
        </w:rPr>
        <w:t xml:space="preserve"> (system-level error), the first byte is kept as-is and the second byte is converted from binary (0–255) to a 3-digit decimal using the </w:t>
      </w:r>
      <w:r>
        <w:rPr>
          <w:rFonts w:ascii="Courier New" w:hAnsi="Courier New"/>
          <w:b w:val="0"/>
          <w:i w:val="0"/>
          <w:color w:val="C00000"/>
          <w:sz w:val="18"/>
        </w:rPr>
        <w:t>TWO-BYTES-BINARY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TWO-BYTES-RIGHT</w:t>
      </w:r>
      <w:r>
        <w:rPr>
          <w:rFonts w:ascii="Calibri" w:hAnsi="Calibri"/>
          <w:b w:val="0"/>
          <w:i w:val="0"/>
          <w:sz w:val="20"/>
        </w:rPr>
        <w:t xml:space="preserve"> overlay. The formatted 4-character result is stored in </w:t>
      </w:r>
      <w:r>
        <w:rPr>
          <w:rFonts w:ascii="Courier New" w:hAnsi="Courier New"/>
          <w:b w:val="0"/>
          <w:i w:val="0"/>
          <w:color w:val="C00000"/>
          <w:sz w:val="18"/>
        </w:rPr>
        <w:t>IO-STATUS-04</w:t>
      </w:r>
      <w:r>
        <w:rPr>
          <w:rFonts w:ascii="Calibri" w:hAnsi="Calibri"/>
          <w:b w:val="0"/>
          <w:i w:val="0"/>
          <w:sz w:val="20"/>
        </w:rPr>
        <w:t xml:space="preserve"> and displayed with the prefix </w:t>
      </w:r>
      <w:r>
        <w:rPr>
          <w:rFonts w:ascii="Courier New" w:hAnsi="Courier New"/>
          <w:b w:val="0"/>
          <w:i w:val="0"/>
          <w:color w:val="C00000"/>
          <w:sz w:val="18"/>
        </w:rPr>
        <w:t>'FILE STATUS IS: NNNN'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Abend Routine — `Z-ABEND-PROGRAM` (line 469)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'ABENDING PROGRAM'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TIMING = 0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ABCODE = 999</w:t>
      </w:r>
      <w:r>
        <w:rPr>
          <w:rFonts w:ascii="Calibri" w:hAnsi="Calibri"/>
          <w:b w:val="0"/>
          <w:i w:val="0"/>
          <w:sz w:val="20"/>
        </w:rPr>
        <w:t xml:space="preserve">, then calls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to terminate with completion code </w:t>
      </w:r>
      <w:r>
        <w:rPr>
          <w:rFonts w:ascii="Courier New" w:hAnsi="Courier New"/>
          <w:b w:val="0"/>
          <w:i w:val="0"/>
          <w:color w:val="C00000"/>
          <w:sz w:val="18"/>
        </w:rPr>
        <w:t>U999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9000-DALYTRAN-CLOSE</w:t>
      </w:r>
      <w:r>
        <w:rPr>
          <w:rFonts w:ascii="Calibri" w:hAnsi="Calibri"/>
          <w:b w:val="0"/>
          <w:i w:val="0"/>
          <w:sz w:val="20"/>
        </w:rPr>
        <w:t xml:space="preserve"> (line 361)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CLOSING CUSTOMER FILE'</w:t>
      </w:r>
      <w:r>
        <w:rPr>
          <w:rFonts w:ascii="Calibri" w:hAnsi="Calibri"/>
          <w:b w:val="0"/>
          <w:i w:val="0"/>
          <w:sz w:val="20"/>
        </w:rPr>
        <w:t xml:space="preserve"> and uses </w:t>
      </w:r>
      <w:r>
        <w:rPr>
          <w:rFonts w:ascii="Courier New" w:hAnsi="Courier New"/>
          <w:b w:val="0"/>
          <w:i w:val="0"/>
          <w:color w:val="C00000"/>
          <w:sz w:val="18"/>
        </w:rPr>
        <w:t>CUSTFILE-STATUS</w:t>
      </w:r>
      <w:r>
        <w:rPr>
          <w:rFonts w:ascii="Calibri" w:hAnsi="Calibri"/>
          <w:b w:val="0"/>
          <w:i w:val="0"/>
          <w:sz w:val="20"/>
        </w:rPr>
        <w:t xml:space="preserve"> instead of </w:t>
      </w:r>
      <w:r>
        <w:rPr>
          <w:rFonts w:ascii="Courier New" w:hAnsi="Courier New"/>
          <w:b w:val="0"/>
          <w:i w:val="0"/>
          <w:color w:val="C00000"/>
          <w:sz w:val="18"/>
        </w:rPr>
        <w:t>DALYTRAN-STATUS</w:t>
      </w:r>
      <w:r>
        <w:rPr>
          <w:rFonts w:ascii="Calibri" w:hAnsi="Calibri"/>
          <w:b w:val="0"/>
          <w:i w:val="0"/>
          <w:sz w:val="20"/>
        </w:rPr>
        <w:t xml:space="preserve">.** The close paragraph closes </w:t>
      </w:r>
      <w:r>
        <w:rPr>
          <w:rFonts w:ascii="Courier New" w:hAnsi="Courier New"/>
          <w:b w:val="0"/>
          <w:i w:val="0"/>
          <w:color w:val="C00000"/>
          <w:sz w:val="18"/>
        </w:rPr>
        <w:t>DALYTRAN-FILE</w:t>
      </w:r>
      <w:r>
        <w:rPr>
          <w:rFonts w:ascii="Calibri" w:hAnsi="Calibri"/>
          <w:b w:val="0"/>
          <w:i w:val="0"/>
          <w:sz w:val="20"/>
        </w:rPr>
        <w:t xml:space="preserve"> but was copy-pasted from </w:t>
      </w:r>
      <w:r>
        <w:rPr>
          <w:rFonts w:ascii="Courier New" w:hAnsi="Courier New"/>
          <w:b w:val="0"/>
          <w:i w:val="0"/>
          <w:color w:val="C00000"/>
          <w:sz w:val="18"/>
        </w:rPr>
        <w:t>9100-CUSTFILE-CLOSE</w:t>
      </w:r>
      <w:r>
        <w:rPr>
          <w:rFonts w:ascii="Calibri" w:hAnsi="Calibri"/>
          <w:b w:val="0"/>
          <w:i w:val="0"/>
          <w:sz w:val="20"/>
        </w:rPr>
        <w:t xml:space="preserve"> without updating the error message or status variable. The reported file name and status code will be wrong if this close ever fails.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CUSTOMER-FILE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CARD-FILE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TRANSACT-FILE</w:t>
      </w:r>
      <w:r>
        <w:rPr>
          <w:rFonts w:ascii="Calibri" w:hAnsi="Calibri"/>
          <w:b w:val="0"/>
          <w:i w:val="0"/>
          <w:sz w:val="20"/>
        </w:rPr>
        <w:t xml:space="preserve"> are opened and closed but never read or written.** Three of the six files are entirely unused beyond open/close. The program's declared function ("Post the records") suggests this is an incomplete version or a diagnostic stub. In a Java migration, these three file operations should be removed or flagged for review before any business logic is built on them.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TRANSACT-FILE</w:t>
      </w:r>
      <w:r>
        <w:rPr>
          <w:rFonts w:ascii="Calibri" w:hAnsi="Calibri"/>
          <w:b w:val="0"/>
          <w:i w:val="0"/>
          <w:sz w:val="20"/>
        </w:rPr>
        <w:t xml:space="preserve"> is opened for INPUT (line 345)** via </w:t>
      </w:r>
      <w:r>
        <w:rPr>
          <w:rFonts w:ascii="Courier New" w:hAnsi="Courier New"/>
          <w:b w:val="0"/>
          <w:i w:val="0"/>
          <w:color w:val="C00000"/>
          <w:sz w:val="18"/>
        </w:rPr>
        <w:t>OPEN INPUT TRANSACT-FILE</w:t>
      </w:r>
      <w:r>
        <w:rPr>
          <w:rFonts w:ascii="Calibri" w:hAnsi="Calibri"/>
          <w:b w:val="0"/>
          <w:i w:val="0"/>
          <w:sz w:val="20"/>
        </w:rPr>
        <w:t>. CBTRN02C opens the same DDname (</w:t>
      </w:r>
      <w:r>
        <w:rPr>
          <w:rFonts w:ascii="Courier New" w:hAnsi="Courier New"/>
          <w:b w:val="0"/>
          <w:i w:val="0"/>
          <w:color w:val="C00000"/>
          <w:sz w:val="18"/>
        </w:rPr>
        <w:t>TRANFILE</w:t>
      </w:r>
      <w:r>
        <w:rPr>
          <w:rFonts w:ascii="Calibri" w:hAnsi="Calibri"/>
          <w:b w:val="0"/>
          <w:i w:val="0"/>
          <w:sz w:val="20"/>
        </w:rPr>
        <w:t xml:space="preserve">) for OUTPUT. These two programs have conflicting access modes for what is presumably the same physical file. Running CBTRN01C against a freshly created (or non-existent) </w:t>
      </w:r>
      <w:r>
        <w:rPr>
          <w:rFonts w:ascii="Courier New" w:hAnsi="Courier New"/>
          <w:b w:val="0"/>
          <w:i w:val="0"/>
          <w:color w:val="C00000"/>
          <w:sz w:val="18"/>
        </w:rPr>
        <w:t>TRANFILE</w:t>
      </w:r>
      <w:r>
        <w:rPr>
          <w:rFonts w:ascii="Calibri" w:hAnsi="Calibri"/>
          <w:b w:val="0"/>
          <w:i w:val="0"/>
          <w:sz w:val="20"/>
        </w:rPr>
        <w:t xml:space="preserve"> will fail with a non-zero status code.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inner guard </w:t>
      </w:r>
      <w:r>
        <w:rPr>
          <w:rFonts w:ascii="Courier New" w:hAnsi="Courier New"/>
          <w:b w:val="0"/>
          <w:i w:val="0"/>
          <w:color w:val="C00000"/>
          <w:sz w:val="18"/>
        </w:rPr>
        <w:t>IF END-OF-DAILY-TRANS-FILE = 'N'</w:t>
      </w:r>
      <w:r>
        <w:rPr>
          <w:rFonts w:ascii="Calibri" w:hAnsi="Calibri"/>
          <w:b w:val="0"/>
          <w:i w:val="0"/>
          <w:sz w:val="20"/>
        </w:rPr>
        <w:t xml:space="preserve"> (line 165) inside the </w:t>
      </w:r>
      <w:r>
        <w:rPr>
          <w:rFonts w:ascii="Courier New" w:hAnsi="Courier New"/>
          <w:b w:val="0"/>
          <w:i w:val="0"/>
          <w:color w:val="C00000"/>
          <w:sz w:val="18"/>
        </w:rPr>
        <w:t>PERFORM UNTIL END-OF-DAILY-TRANS-FILE = 'Y'</w:t>
      </w:r>
      <w:r>
        <w:rPr>
          <w:rFonts w:ascii="Calibri" w:hAnsi="Calibri"/>
          <w:b w:val="0"/>
          <w:i w:val="0"/>
          <w:sz w:val="20"/>
        </w:rPr>
        <w:t xml:space="preserve"> loop is redundant** — the condition can never be false while the loop is running.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DALYTRAN-RECORD</w:t>
      </w:r>
      <w:r>
        <w:rPr>
          <w:rFonts w:ascii="Calibri" w:hAnsi="Calibri"/>
          <w:b w:val="0"/>
          <w:i w:val="0"/>
          <w:sz w:val="20"/>
        </w:rPr>
        <w:t xml:space="preserve"> is displayed to the job log as a raw 350-byte record (line 168)** before any cross-reference lookup. This is a debugging artifact that will produce non-printable characters in the job log for COMP/COMP-3 fields.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**Fields from </w:t>
      </w:r>
      <w:r>
        <w:rPr>
          <w:rFonts w:ascii="Courier New" w:hAnsi="Courier New"/>
          <w:b w:val="0"/>
          <w:i w:val="0"/>
          <w:color w:val="C00000"/>
          <w:sz w:val="18"/>
        </w:rPr>
        <w:t>CVCUS01Y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), </w:t>
      </w:r>
      <w:r>
        <w:rPr>
          <w:rFonts w:ascii="Courier New" w:hAnsi="Courier New"/>
          <w:b w:val="0"/>
          <w:i w:val="0"/>
          <w:color w:val="C00000"/>
          <w:sz w:val="18"/>
        </w:rPr>
        <w:t>CVACT02Y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CARD-RECORD</w:t>
      </w:r>
      <w:r>
        <w:rPr>
          <w:rFonts w:ascii="Calibri" w:hAnsi="Calibri"/>
          <w:b w:val="0"/>
          <w:i w:val="0"/>
          <w:sz w:val="20"/>
        </w:rPr>
        <w:t xml:space="preserve">), and </w:t>
      </w:r>
      <w:r>
        <w:rPr>
          <w:rFonts w:ascii="Courier New" w:hAnsi="Courier New"/>
          <w:b w:val="0"/>
          <w:i w:val="0"/>
          <w:color w:val="C00000"/>
          <w:sz w:val="18"/>
        </w:rPr>
        <w:t>CVTRA05Y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>) are entirely unused.** All fields in these three copybooks are never referenced anywhere in the procedure division.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WS-MISC-VARIABLES</w:t>
      </w:r>
      <w:r>
        <w:rPr>
          <w:rFonts w:ascii="Calibri" w:hAnsi="Calibri"/>
          <w:b w:val="0"/>
          <w:i w:val="0"/>
          <w:sz w:val="20"/>
        </w:rPr>
        <w:t xml:space="preserve"> holds </w:t>
      </w:r>
      <w:r>
        <w:rPr>
          <w:rFonts w:ascii="Courier New" w:hAnsi="Courier New"/>
          <w:b w:val="0"/>
          <w:i w:val="0"/>
          <w:color w:val="C00000"/>
          <w:sz w:val="18"/>
        </w:rPr>
        <w:t>WS-XREF-READ-STATUS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WS-ACCT-READ-STATUS</w:t>
      </w:r>
      <w:r>
        <w:rPr>
          <w:rFonts w:ascii="Calibri" w:hAnsi="Calibri"/>
          <w:b w:val="0"/>
          <w:i w:val="0"/>
          <w:sz w:val="20"/>
        </w:rPr>
        <w:t xml:space="preserve"> as </w:t>
      </w:r>
      <w:r>
        <w:rPr>
          <w:rFonts w:ascii="Courier New" w:hAnsi="Courier New"/>
          <w:b w:val="0"/>
          <w:i w:val="0"/>
          <w:color w:val="C00000"/>
          <w:sz w:val="18"/>
        </w:rPr>
        <w:t>PIC 9(04)</w:t>
      </w:r>
      <w:r>
        <w:rPr>
          <w:rFonts w:ascii="Calibri" w:hAnsi="Calibri"/>
          <w:b w:val="0"/>
          <w:i w:val="0"/>
          <w:sz w:val="20"/>
        </w:rPr>
        <w:t xml:space="preserve">.** These status fields are set to 4 on not-found and 0 on success. The values 4 and 0 are local conventions, not standard file status codes. In a Java migration, replace with a proper boolean </w:t>
      </w:r>
      <w:r>
        <w:rPr>
          <w:rFonts w:ascii="Courier New" w:hAnsi="Courier New"/>
          <w:b w:val="0"/>
          <w:i w:val="0"/>
          <w:color w:val="C00000"/>
          <w:sz w:val="18"/>
        </w:rPr>
        <w:t>found</w:t>
      </w:r>
      <w:r>
        <w:rPr>
          <w:rFonts w:ascii="Calibri" w:hAnsi="Calibri"/>
          <w:b w:val="0"/>
          <w:i w:val="0"/>
          <w:sz w:val="20"/>
        </w:rPr>
        <w:t xml:space="preserve"> flag.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**All COMP-3 fields in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 are </w:t>
      </w:r>
      <w:r>
        <w:rPr>
          <w:rFonts w:ascii="Courier New" w:hAnsi="Courier New"/>
          <w:b w:val="0"/>
          <w:i w:val="0"/>
          <w:color w:val="C00000"/>
          <w:sz w:val="18"/>
        </w:rPr>
        <w:t>S9(10)V99</w:t>
      </w:r>
      <w:r>
        <w:rPr>
          <w:rFonts w:ascii="Calibri" w:hAnsi="Calibri"/>
          <w:b w:val="0"/>
          <w:i w:val="0"/>
          <w:sz w:val="20"/>
        </w:rPr>
        <w:t xml:space="preserve"> display format** — no COMP-3 fields are actually present in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 xml:space="preserve">. However, </w:t>
      </w:r>
      <w:r>
        <w:rPr>
          <w:rFonts w:ascii="Courier New" w:hAnsi="Courier New"/>
          <w:b w:val="0"/>
          <w:i w:val="0"/>
          <w:color w:val="C00000"/>
          <w:sz w:val="18"/>
        </w:rPr>
        <w:t>DALYTRAN-AMT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CVTRA06Y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PIC S9(09)V99</w:t>
      </w:r>
      <w:r>
        <w:rPr>
          <w:rFonts w:ascii="Calibri" w:hAnsi="Calibri"/>
          <w:b w:val="0"/>
          <w:i w:val="0"/>
          <w:sz w:val="20"/>
        </w:rPr>
        <w:t xml:space="preserve"> (display), not COMP-3. Neither copybook has COMP-3 monetary fields in this program's context.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 350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Daily transaction records. One per card transaction.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CUSTOMER-FILE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CUSTFILE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INDEXED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9(09)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master. </w:t>
            </w:r>
            <w:r>
              <w:rPr>
                <w:rFonts w:ascii="Calibri" w:hAnsi="Calibri"/>
                <w:b/>
                <w:i w:val="0"/>
                <w:sz w:val="18"/>
              </w:rPr>
              <w:t>Opened and closed but never read.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INDEXED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FD-XREF-CARD-NUM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X(16)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cross-reference. Keyed random read by card number.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CARD-FILE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CARDFILE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INDEXED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X(16)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master. </w:t>
            </w:r>
            <w:r>
              <w:rPr>
                <w:rFonts w:ascii="Calibri" w:hAnsi="Calibri"/>
                <w:b/>
                <w:i w:val="0"/>
                <w:sz w:val="18"/>
              </w:rPr>
              <w:t>Opened and closed but never read.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ACCOUNT-FILE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INDEXED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9(11)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master. Keyed random read by account ID.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TRANSACT-FILE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TRANFILE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INDEXED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FD-TRANS-ID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X(16)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archive. </w:t>
            </w:r>
            <w:r>
              <w:rPr>
                <w:rFonts w:ascii="Calibri" w:hAnsi="Calibri"/>
                <w:b/>
                <w:i w:val="0"/>
                <w:sz w:val="18"/>
              </w:rPr>
              <w:t>Opened as INPUT and closed but never read.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`CVTRA06Y` (WORKING-STORAGE, line 99 — defines `DALYTRAN-RECORD`)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CVTRA06Y.cpy</w:t>
      </w:r>
      <w:r>
        <w:rPr>
          <w:rFonts w:ascii="Calibri" w:hAnsi="Calibri"/>
          <w:b w:val="0"/>
          <w:i w:val="0"/>
          <w:sz w:val="20"/>
        </w:rPr>
        <w:t>. Total record length: 350 bytes.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ID. Displayed in card-not-found message.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DALYTRAN-TYPE-CD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type code.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processing logic.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DALYTRAN-CAT-CD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category code.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processing logic.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DALYTRAN-SOURCE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source.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processing logic.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DALYTRAN-DESC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description.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processing logic.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DALYTRAN-AMT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amount.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processing logic.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DALYTRAN-MERCHANT-ID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ID.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processing logic.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DALYTRAN-MERCHANT-NAME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name.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processing logic.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DALYTRAN-MERCHANT-CITY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city.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processing logic.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DALYTRAN-MERCHANT-ZIP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ZIP.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processing logic.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number. Used as XREF lookup key and in card-not-found message.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DALYTRAN-ORIG-TS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Original transaction timestamp.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processing logic.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DALYTRAN-PROC-TS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Processing timestamp.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processing logic.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Padding. Not referenced.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`CVCUS01Y` (WORKING-STORAGE, line 104 — defines `CUSTOMER-RECORD`)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CVCUS01Y.cpy</w:t>
      </w:r>
      <w:r>
        <w:rPr>
          <w:rFonts w:ascii="Calibri" w:hAnsi="Calibri"/>
          <w:b w:val="0"/>
          <w:i w:val="0"/>
          <w:sz w:val="20"/>
        </w:rPr>
        <w:t xml:space="preserve">. Total record length: 500 bytes. </w:t>
      </w:r>
      <w:r>
        <w:rPr>
          <w:rFonts w:ascii="Calibri" w:hAnsi="Calibri"/>
          <w:b/>
          <w:i w:val="0"/>
          <w:sz w:val="20"/>
        </w:rPr>
        <w:t>All fields are unused by this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ID.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CUST-FIRST-NAME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First name.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CUST-MIDDLE-NAME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Middle name.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CUST-LAST-NAME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Last name.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Address line 1.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Address line 2.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Address line 3.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CUST-ADDR-STATE-CD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State code.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CUST-ADDR-COUNTRY-CD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Country code.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CUST-ADDR-ZIP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ZIP code.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Phone 1.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Phone 2.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CUST-SSN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Social security number.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CUST-GOVT-ISSUED-ID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Government ID.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CUST-DOB-YYYY-MM-DD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Date of birth.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CUST-EFT-ACCOUNT-ID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EFT account ID.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CUST-PRI-CARD-HOLDER-IND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Primary card holder flag.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CUST-FICO-CREDIT-SCORE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9(03)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FICO score.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Padding. Not referenced.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`CVACT03Y` (WORKING-STORAGE, line 109 — defines `CARD-XREF-RECORD`)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CVACT03Y.cpy</w:t>
      </w:r>
      <w:r>
        <w:rPr>
          <w:rFonts w:ascii="Calibri" w:hAnsi="Calibri"/>
          <w:b w:val="0"/>
          <w:i w:val="0"/>
          <w:sz w:val="20"/>
        </w:rPr>
        <w:t>. Total record length: 50 bytes.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number — KSDS key. Set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before keyed read. Displayed in success message.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XREF-CUST-ID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ID. Displayed in success message but not otherwise used.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ID. Used as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subsequent account read. Displayed in success message.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Padding. Not referenced.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`CVACT02Y` (WORKING-STORAGE, line 114 — defines `CARD-RECORD`)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CVACT02Y.cpy</w:t>
      </w:r>
      <w:r>
        <w:rPr>
          <w:rFonts w:ascii="Calibri" w:hAnsi="Calibri"/>
          <w:b w:val="0"/>
          <w:i w:val="0"/>
          <w:sz w:val="20"/>
        </w:rPr>
        <w:t xml:space="preserve">. Total record length: 150 bytes. </w:t>
      </w:r>
      <w:r>
        <w:rPr>
          <w:rFonts w:ascii="Calibri" w:hAnsi="Calibri"/>
          <w:b/>
          <w:i w:val="0"/>
          <w:sz w:val="20"/>
        </w:rPr>
        <w:t>All fields unused.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number.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CARD-ACCT-ID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ID.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CARD-CVV-CD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CVV code.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CARD-EMBOSSED-NAME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Embossed name.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CARD-EXPIRAION-DATE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Expiry date </w:t>
            </w:r>
            <w:r>
              <w:rPr>
                <w:rFonts w:ascii="Calibri" w:hAnsi="Calibri"/>
                <w:b w:val="0"/>
                <w:i/>
                <w:sz w:val="18"/>
              </w:rPr>
              <w:t>(typo: "EXPIRAION" — preserved)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CARD-ACTIVE-STATUS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Active status.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Padding. Not referenced.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`CVACT01Y` (WORKING-STORAGE, line 119 — defines `ACCOUNT-RECORD`)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CVACT01Y.cpy</w:t>
      </w:r>
      <w:r>
        <w:rPr>
          <w:rFonts w:ascii="Calibri" w:hAnsi="Calibri"/>
          <w:b w:val="0"/>
          <w:i w:val="0"/>
          <w:sz w:val="20"/>
        </w:rPr>
        <w:t>. Total record length: 300 bytes.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number. Set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>, used as key for ACCOUNT-FILE read, displayed in account-not-found message.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ACCT-ACTIVE-STATUS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Active flag. </w:t>
            </w:r>
            <w:r>
              <w:rPr>
                <w:rFonts w:ascii="Calibri" w:hAnsi="Calibri"/>
                <w:b/>
                <w:i w:val="0"/>
                <w:sz w:val="18"/>
              </w:rPr>
              <w:t>Read from disk but 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ACCT-CURR-BAL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Current balance. </w:t>
            </w:r>
            <w:r>
              <w:rPr>
                <w:rFonts w:ascii="Calibri" w:hAnsi="Calibri"/>
                <w:b/>
                <w:i w:val="0"/>
                <w:sz w:val="18"/>
              </w:rPr>
              <w:t>Read from disk but 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ACCT-CREDIT-LIMIT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Credit limit. </w:t>
            </w:r>
            <w:r>
              <w:rPr>
                <w:rFonts w:ascii="Calibri" w:hAnsi="Calibri"/>
                <w:b/>
                <w:i w:val="0"/>
                <w:sz w:val="18"/>
              </w:rPr>
              <w:t>Read from disk but 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ACCT-CASH-CREDIT-LIMIT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Cash-advance limit. </w:t>
            </w:r>
            <w:r>
              <w:rPr>
                <w:rFonts w:ascii="Calibri" w:hAnsi="Calibri"/>
                <w:b/>
                <w:i w:val="0"/>
                <w:sz w:val="18"/>
              </w:rPr>
              <w:t>Read from disk but 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ACCT-OPEN-DATE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Open date. </w:t>
            </w:r>
            <w:r>
              <w:rPr>
                <w:rFonts w:ascii="Calibri" w:hAnsi="Calibri"/>
                <w:b/>
                <w:i w:val="0"/>
                <w:sz w:val="18"/>
              </w:rPr>
              <w:t>Read from disk but 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ACCT-EXPIRAION-DATE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Expiry date </w:t>
            </w:r>
            <w:r>
              <w:rPr>
                <w:rFonts w:ascii="Calibri" w:hAnsi="Calibri"/>
                <w:b w:val="0"/>
                <w:i/>
                <w:sz w:val="18"/>
              </w:rPr>
              <w:t>(typo: "EXPIRAION" — preserved)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</w:t>
            </w:r>
            <w:r>
              <w:rPr>
                <w:rFonts w:ascii="Calibri" w:hAnsi="Calibri"/>
                <w:b/>
                <w:i w:val="0"/>
                <w:sz w:val="18"/>
              </w:rPr>
              <w:t>Read from disk but 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ACCT-REISSUE-DATE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Reissue date. </w:t>
            </w:r>
            <w:r>
              <w:rPr>
                <w:rFonts w:ascii="Calibri" w:hAnsi="Calibri"/>
                <w:b/>
                <w:i w:val="0"/>
                <w:sz w:val="18"/>
              </w:rPr>
              <w:t>Read from disk but 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ACCT-CURR-CYC-CREDIT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Cycle credits. </w:t>
            </w:r>
            <w:r>
              <w:rPr>
                <w:rFonts w:ascii="Calibri" w:hAnsi="Calibri"/>
                <w:b/>
                <w:i w:val="0"/>
                <w:sz w:val="18"/>
              </w:rPr>
              <w:t>Read from disk but 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ACCT-CURR-CYC-DEBIT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Cycle debits. </w:t>
            </w:r>
            <w:r>
              <w:rPr>
                <w:rFonts w:ascii="Calibri" w:hAnsi="Calibri"/>
                <w:b/>
                <w:i w:val="0"/>
                <w:sz w:val="18"/>
              </w:rPr>
              <w:t>Read from disk but 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ACCT-ADDR-ZIP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ZIP code. </w:t>
            </w:r>
            <w:r>
              <w:rPr>
                <w:rFonts w:ascii="Calibri" w:hAnsi="Calibri"/>
                <w:b/>
                <w:i w:val="0"/>
                <w:sz w:val="18"/>
              </w:rPr>
              <w:t>Read from disk but 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ACCT-GROUP-ID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Group ID. </w:t>
            </w:r>
            <w:r>
              <w:rPr>
                <w:rFonts w:ascii="Calibri" w:hAnsi="Calibri"/>
                <w:b/>
                <w:i w:val="0"/>
                <w:sz w:val="18"/>
              </w:rPr>
              <w:t>Read from disk but 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X(178)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Padding. Not referenced.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`CVTRA05Y` (WORKING-STORAGE, line 124 — defines `TRAN-RECORD`)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CVTRA05Y.cpy</w:t>
      </w:r>
      <w:r>
        <w:rPr>
          <w:rFonts w:ascii="Calibri" w:hAnsi="Calibri"/>
          <w:b w:val="0"/>
          <w:i w:val="0"/>
          <w:sz w:val="20"/>
        </w:rPr>
        <w:t xml:space="preserve">. Total record length: 350 bytes. </w:t>
      </w:r>
      <w:r>
        <w:rPr>
          <w:rFonts w:ascii="Calibri" w:hAnsi="Calibri"/>
          <w:b/>
          <w:i w:val="0"/>
          <w:sz w:val="20"/>
        </w:rPr>
        <w:t>All fields unused.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ID.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TRAN-TYPE-CD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Type code.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TRAN-CAT-CD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Category code.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TRAN-SOURCE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Source.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TRAN-DESC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Description.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TRAN-AMT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Amount.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ID.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name.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TRAN-MERCHANT-CITY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city.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TRAN-MERCHANT-ZIP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ZIP.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number.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TRAN-ORIG-TS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Original timestamp.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TRAN-PROC-TS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Processing timestamp.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Padding. Not referenced.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Service `CEE3ABD`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IBM Language Environment forced abend service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Z-ABEND-PROGRAM</w:t>
            </w:r>
            <w:r>
              <w:rPr>
                <w:rFonts w:ascii="Calibri" w:hAnsi="Calibri"/>
                <w:b w:val="0"/>
                <w:i w:val="0"/>
                <w:sz w:val="18"/>
              </w:rPr>
              <w:t>, line 473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ABCODE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S9(9)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produces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U999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TIMING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S9(9)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immediate abend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'START OF EXECUTION OF PROGRAM CBTRN01C'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Startup banner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'END OF EXECUTION OF PROGRAM CBTRN01C'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Shutdown banner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2000-LOOKUP-XREF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WS-XREF-READ-STATUS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value for XREF not found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Internal convention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3000-READ-ACCOUNT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WS-ACCT-READ-STATUS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value for account not found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Internal convention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 paragraphs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253, 272, 290, 308, 326, 344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8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APPL-RESULT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progress/result codes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Internal convention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Close paragraphs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362, 380, 398, 416, 434, 452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8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Same convention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Internal convention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Z-ABEND-PROGRAM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TIMING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CEE3ABD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END-OF-DAILY-TRANS-FILE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when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DALYTRAN-FILE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returns status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(EOF). Controls main loop.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APPL-RESULT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Numeric result code. 88-levels: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APPL-AOK = 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APPL-EOF = 16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WS-XREF-READ-STATUS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 = XREF found, 4 = XREF not found. Used to gate the account read.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WS-ACCT-READ-STATUS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 = account found, 4 = account not found. Used to display "not found" message.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Two-byte file status passed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Z-DISPLAY-IO-STATUS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IO-STATUS-04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IO-STATUS-0401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IO-STATUS-0403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Four-character formatted display of status code.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TWO-BYTES-BINARY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TWO-BYTES-ALPHA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9(4)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 + 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Overlay used to convert binary status byte to 3-digit decimal.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ABCODE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Abend code parameter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CEE3ABD</w:t>
            </w:r>
            <w:r>
              <w:rPr>
                <w:rFonts w:ascii="Calibri" w:hAnsi="Calibri"/>
                <w:b w:val="0"/>
                <w:i w:val="0"/>
                <w:sz w:val="18"/>
              </w:rPr>
              <w:t>. Set to 999.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TIMING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Timing parameter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CEE3ABD</w:t>
            </w:r>
            <w:r>
              <w:rPr>
                <w:rFonts w:ascii="Calibri" w:hAnsi="Calibri"/>
                <w:b w:val="0"/>
                <w:i w:val="0"/>
                <w:sz w:val="18"/>
              </w:rPr>
              <w:t>. Set to 0.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BIZ-CBTRN01C-flow.png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CBTRN01C.cbl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CVTRA06Y.cpy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CVCUS01Y.cpy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CVACT03Y.cpy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CVACT02Y.cpy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CVTRA05Y.cpy</w:t>
      </w:r>
      <w:r>
        <w:rPr>
          <w:rFonts w:ascii="Calibri" w:hAnsi="Calibri"/>
          <w:b w:val="0"/>
          <w:i w:val="0"/>
          <w:sz w:val="20"/>
        </w:rPr>
        <w:t xml:space="preserve">. External programs: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(IBM Language Environment). Version stamp: </w:t>
      </w:r>
      <w:r>
        <w:rPr>
          <w:rFonts w:ascii="Courier New" w:hAnsi="Courier New"/>
          <w:b w:val="0"/>
          <w:i w:val="0"/>
          <w:color w:val="C00000"/>
          <w:sz w:val="18"/>
        </w:rPr>
        <w:t>CardDemo_v2.0-25-gdb72e6b-235 Date: 2025-04-29 11:01:28 CDT</w:t>
      </w:r>
      <w:r>
        <w:rPr>
          <w:rFonts w:ascii="Calibri" w:hAnsi="Calibri"/>
          <w:b w:val="0"/>
          <w:i w:val="0"/>
          <w:sz w:val="20"/>
        </w:rPr>
        <w:t>. All field names, paragraph names, and literal values are taken directly from the source files.*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