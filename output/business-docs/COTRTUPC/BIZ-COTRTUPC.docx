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Application : AWS CardDemo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Source File : COTRTUPC.cbl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Type        : Online CICS COBOL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Source Banner: * Program:     COTRTUPC.CBL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1F497D"/>
          <w:sz w:val="36"/>
          <w:u w:val="single"/>
        </w:rPr>
        <w:t>BIZ-COTRTUPC — Transaction Type Update / Create / Delete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Section 1 — Purpose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COTRTUPC maintains individual records in the DB2 table </w:t>
      </w:r>
      <w:r>
        <w:rPr>
          <w:rFonts w:ascii="Courier New" w:hAnsi="Courier New"/>
          <w:b w:val="0"/>
          <w:i w:val="0"/>
          <w:color w:val="C00000"/>
          <w:sz w:val="18"/>
        </w:rPr>
        <w:t>CARDDEMO.TRANSACTION_TYPE</w:t>
      </w:r>
      <w:r>
        <w:rPr>
          <w:rFonts w:ascii="Calibri" w:hAnsi="Calibri"/>
          <w:b w:val="0"/>
          <w:i w:val="0"/>
          <w:sz w:val="20"/>
        </w:rPr>
        <w:t>. It supports three workflows from a single screen: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Update</w:t>
      </w:r>
      <w:r>
        <w:rPr>
          <w:rFonts w:ascii="Calibri" w:hAnsi="Calibri"/>
          <w:b w:val="0"/>
          <w:i w:val="0"/>
          <w:sz w:val="20"/>
        </w:rPr>
        <w:t xml:space="preserve"> an existing transaction type description (type code is immutable once saved)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Create</w:t>
      </w:r>
      <w:r>
        <w:rPr>
          <w:rFonts w:ascii="Calibri" w:hAnsi="Calibri"/>
          <w:b w:val="0"/>
          <w:i w:val="0"/>
          <w:sz w:val="20"/>
        </w:rPr>
        <w:t xml:space="preserve"> a new transaction type (INSERT) when the operator-supplied type code is not found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Delete</w:t>
      </w:r>
      <w:r>
        <w:rPr>
          <w:rFonts w:ascii="Calibri" w:hAnsi="Calibri"/>
          <w:b w:val="0"/>
          <w:i w:val="0"/>
          <w:sz w:val="20"/>
        </w:rPr>
        <w:t xml:space="preserve"> an existing transaction type (DELETE with referential-integrity guard)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The screen displays one transaction type at a time. Navigation between states is driven by a 14-state machine (</w:t>
      </w:r>
      <w:r>
        <w:rPr>
          <w:rFonts w:ascii="Courier New" w:hAnsi="Courier New"/>
          <w:b w:val="0"/>
          <w:i w:val="0"/>
          <w:color w:val="C00000"/>
          <w:sz w:val="18"/>
        </w:rPr>
        <w:t>TTUP-CHANGE-ACTION</w:t>
      </w:r>
      <w:r>
        <w:rPr>
          <w:rFonts w:ascii="Calibri" w:hAnsi="Calibri"/>
          <w:b w:val="0"/>
          <w:i w:val="0"/>
          <w:sz w:val="20"/>
        </w:rPr>
        <w:t>) carried in the COMMAREA. The operator keys in a two-digit numeric type code, the program fetches it from DB2, and then the operator may update the description or delete the row. All DB2 mutations require a two-keystroke confirmation (Enter to validate, PF5 or PF4 to commit). COTRTUPC is typically entered via PF2 from COTRTLIC but can also be entered directly from the admin menu.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DB2 tables accessed: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Table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Schema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Access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TRANSACTION_TYPE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CARDDEMO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SELECT / UPDATE / INSERT / DELETE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Single transaction type record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/>
          <w:i w:val="0"/>
          <w:sz w:val="20"/>
        </w:rPr>
        <w:t>External programs transferred to: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Program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Transaction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Condition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COADM01C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CA00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PF3 pressed with no originating program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COTRTLIC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CTLI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PF3 pressed when originating program is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COTRTLIC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Originating program (from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CDEMO-FROM-PROGRAM</w:t>
            </w:r>
            <w:r>
              <w:rPr>
                <w:rFonts w:ascii="Calibri" w:hAnsi="Calibri"/>
                <w:b w:val="0"/>
                <w:i w:val="0"/>
                <w:sz w:val="18"/>
              </w:rPr>
              <w:t>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CDEMO-FROM-TRANID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PF3 — returns to any other valid originator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No VSAM or sequential files are opened.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Section 2 — Program Flow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2.1 Startup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0000-MAIN</w:t>
      </w:r>
      <w:r>
        <w:rPr>
          <w:rFonts w:ascii="Calibri" w:hAnsi="Calibri"/>
          <w:b w:val="0"/>
          <w:i w:val="0"/>
          <w:sz w:val="20"/>
        </w:rPr>
        <w:t xml:space="preserve">** (line 344): PROCEDURE DIVISION entry. CICS HANDLE ABEND is immediately registered to label </w:t>
      </w:r>
      <w:r>
        <w:rPr>
          <w:rFonts w:ascii="Courier New" w:hAnsi="Courier New"/>
          <w:b w:val="0"/>
          <w:i w:val="0"/>
          <w:color w:val="C00000"/>
          <w:sz w:val="18"/>
        </w:rPr>
        <w:t>ABEND-ROUTINE</w:t>
      </w:r>
      <w:r>
        <w:rPr>
          <w:rFonts w:ascii="Calibri" w:hAnsi="Calibri"/>
          <w:b w:val="0"/>
          <w:i w:val="0"/>
          <w:sz w:val="20"/>
        </w:rPr>
        <w:t xml:space="preserve"> (line 347), providing a catch-all for unexpected CICS abends throughout the task.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CC-WORK-AREA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WS-MISC-STORAGE</w:t>
      </w:r>
      <w:r>
        <w:rPr>
          <w:rFonts w:ascii="Calibri" w:hAnsi="Calibri"/>
          <w:b w:val="0"/>
          <w:i w:val="0"/>
          <w:sz w:val="20"/>
        </w:rPr>
        <w:t xml:space="preserve">, and </w:t>
      </w:r>
      <w:r>
        <w:rPr>
          <w:rFonts w:ascii="Courier New" w:hAnsi="Courier New"/>
          <w:b w:val="0"/>
          <w:i w:val="0"/>
          <w:color w:val="C00000"/>
          <w:sz w:val="18"/>
        </w:rPr>
        <w:t>WS-COMMAREA</w:t>
      </w:r>
      <w:r>
        <w:rPr>
          <w:rFonts w:ascii="Calibri" w:hAnsi="Calibri"/>
          <w:b w:val="0"/>
          <w:i w:val="0"/>
          <w:sz w:val="20"/>
        </w:rPr>
        <w:t xml:space="preserve"> are initialised.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WS-TRANID</w:t>
      </w:r>
      <w:r>
        <w:rPr>
          <w:rFonts w:ascii="Calibri" w:hAnsi="Calibri"/>
          <w:b w:val="0"/>
          <w:i w:val="0"/>
          <w:sz w:val="20"/>
        </w:rPr>
        <w:t xml:space="preserve"> is set to </w:t>
      </w:r>
      <w:r>
        <w:rPr>
          <w:rFonts w:ascii="Courier New" w:hAnsi="Courier New"/>
          <w:b w:val="0"/>
          <w:i w:val="0"/>
          <w:color w:val="C00000"/>
          <w:sz w:val="18"/>
        </w:rPr>
        <w:t>'CTTU'</w:t>
      </w:r>
      <w:r>
        <w:rPr>
          <w:rFonts w:ascii="Calibri" w:hAnsi="Calibri"/>
          <w:b w:val="0"/>
          <w:i w:val="0"/>
          <w:sz w:val="20"/>
        </w:rPr>
        <w:t xml:space="preserve">. </w:t>
      </w:r>
      <w:r>
        <w:rPr>
          <w:rFonts w:ascii="Courier New" w:hAnsi="Courier New"/>
          <w:b w:val="0"/>
          <w:i w:val="0"/>
          <w:color w:val="C00000"/>
          <w:sz w:val="18"/>
        </w:rPr>
        <w:t>WS-RETURN-MSG</w:t>
      </w:r>
      <w:r>
        <w:rPr>
          <w:rFonts w:ascii="Calibri" w:hAnsi="Calibri"/>
          <w:b w:val="0"/>
          <w:i w:val="0"/>
          <w:sz w:val="20"/>
        </w:rPr>
        <w:t xml:space="preserve"> is blanked.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COMMAREA restore / reset logic (line 366):</w:t>
      </w:r>
    </w:p>
    <w:p>
      <w:pPr>
        <w:spacing w:before="20" w:after="20"/>
        <w:ind w:left="567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If </w:t>
      </w:r>
      <w:r>
        <w:rPr>
          <w:rFonts w:ascii="Courier New" w:hAnsi="Courier New"/>
          <w:b w:val="0"/>
          <w:i w:val="0"/>
          <w:color w:val="C00000"/>
          <w:sz w:val="18"/>
        </w:rPr>
        <w:t>EIBCALEN = 0</w:t>
      </w:r>
      <w:r>
        <w:rPr>
          <w:rFonts w:ascii="Calibri" w:hAnsi="Calibri"/>
          <w:b w:val="0"/>
          <w:i w:val="0"/>
          <w:sz w:val="20"/>
        </w:rPr>
        <w:t xml:space="preserve"> (no COMMAREA) OR the calling program is </w:t>
      </w:r>
      <w:r>
        <w:rPr>
          <w:rFonts w:ascii="Courier New" w:hAnsi="Courier New"/>
          <w:b w:val="0"/>
          <w:i w:val="0"/>
          <w:color w:val="C00000"/>
          <w:sz w:val="18"/>
        </w:rPr>
        <w:t>COADM01C</w:t>
      </w:r>
      <w:r>
        <w:rPr>
          <w:rFonts w:ascii="Calibri" w:hAnsi="Calibri"/>
          <w:b w:val="0"/>
          <w:i w:val="0"/>
          <w:sz w:val="20"/>
        </w:rPr>
        <w:t xml:space="preserve"> on first entry OR the calling program is </w:t>
      </w:r>
      <w:r>
        <w:rPr>
          <w:rFonts w:ascii="Courier New" w:hAnsi="Courier New"/>
          <w:b w:val="0"/>
          <w:i w:val="0"/>
          <w:color w:val="C00000"/>
          <w:sz w:val="18"/>
        </w:rPr>
        <w:t>COTRTLIC</w:t>
      </w:r>
      <w:r>
        <w:rPr>
          <w:rFonts w:ascii="Calibri" w:hAnsi="Calibri"/>
          <w:b w:val="0"/>
          <w:i w:val="0"/>
          <w:sz w:val="20"/>
        </w:rPr>
        <w:t xml:space="preserve"> on first entry: both </w:t>
      </w:r>
      <w:r>
        <w:rPr>
          <w:rFonts w:ascii="Courier New" w:hAnsi="Courier New"/>
          <w:b w:val="0"/>
          <w:i w:val="0"/>
          <w:color w:val="C00000"/>
          <w:sz w:val="18"/>
        </w:rPr>
        <w:t>CARDDEMO-COMMAREA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WS-THIS-PROGCOMMAREA</w:t>
      </w:r>
      <w:r>
        <w:rPr>
          <w:rFonts w:ascii="Calibri" w:hAnsi="Calibri"/>
          <w:b w:val="0"/>
          <w:i w:val="0"/>
          <w:sz w:val="20"/>
        </w:rPr>
        <w:t xml:space="preserve"> are initialised. </w:t>
      </w:r>
      <w:r>
        <w:rPr>
          <w:rFonts w:ascii="Courier New" w:hAnsi="Courier New"/>
          <w:b w:val="0"/>
          <w:i w:val="0"/>
          <w:color w:val="C00000"/>
          <w:sz w:val="18"/>
        </w:rPr>
        <w:t>CDEMO-PGM-ENTER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TTUP-DETAILS-NOT-FETCHED</w:t>
      </w:r>
      <w:r>
        <w:rPr>
          <w:rFonts w:ascii="Calibri" w:hAnsi="Calibri"/>
          <w:b w:val="0"/>
          <w:i w:val="0"/>
          <w:sz w:val="20"/>
        </w:rPr>
        <w:t xml:space="preserve"> are set TRUE.</w:t>
      </w:r>
    </w:p>
    <w:p>
      <w:pPr>
        <w:spacing w:before="20" w:after="20"/>
        <w:ind w:left="567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Otherwise: </w:t>
      </w:r>
      <w:r>
        <w:rPr>
          <w:rFonts w:ascii="Courier New" w:hAnsi="Courier New"/>
          <w:b w:val="0"/>
          <w:i w:val="0"/>
          <w:color w:val="C00000"/>
          <w:sz w:val="18"/>
        </w:rPr>
        <w:t>CARDDEMO-COMMAREA</w:t>
      </w:r>
      <w:r>
        <w:rPr>
          <w:rFonts w:ascii="Calibri" w:hAnsi="Calibri"/>
          <w:b w:val="0"/>
          <w:i w:val="0"/>
          <w:sz w:val="20"/>
        </w:rPr>
        <w:t xml:space="preserve"> is restored from the first N bytes of </w:t>
      </w:r>
      <w:r>
        <w:rPr>
          <w:rFonts w:ascii="Courier New" w:hAnsi="Courier New"/>
          <w:b w:val="0"/>
          <w:i w:val="0"/>
          <w:color w:val="C00000"/>
          <w:sz w:val="18"/>
        </w:rPr>
        <w:t>DFHCOMMAREA</w:t>
      </w:r>
      <w:r>
        <w:rPr>
          <w:rFonts w:ascii="Calibri" w:hAnsi="Calibri"/>
          <w:b w:val="0"/>
          <w:i w:val="0"/>
          <w:sz w:val="20"/>
        </w:rPr>
        <w:t xml:space="preserve">, and </w:t>
      </w:r>
      <w:r>
        <w:rPr>
          <w:rFonts w:ascii="Courier New" w:hAnsi="Courier New"/>
          <w:b w:val="0"/>
          <w:i w:val="0"/>
          <w:color w:val="C00000"/>
          <w:sz w:val="18"/>
        </w:rPr>
        <w:t>WS-THIS-PROGCOMMAREA</w:t>
      </w:r>
      <w:r>
        <w:rPr>
          <w:rFonts w:ascii="Calibri" w:hAnsi="Calibri"/>
          <w:b w:val="0"/>
          <w:i w:val="0"/>
          <w:sz w:val="20"/>
        </w:rPr>
        <w:t xml:space="preserve"> from the next M bytes.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YYYY-STORE-PFKEY</w:t>
      </w:r>
      <w:r>
        <w:rPr>
          <w:rFonts w:ascii="Calibri" w:hAnsi="Calibri"/>
          <w:b w:val="0"/>
          <w:i w:val="0"/>
          <w:sz w:val="20"/>
        </w:rPr>
        <w:t xml:space="preserve">** (from CSSTRPFY): maps </w:t>
      </w:r>
      <w:r>
        <w:rPr>
          <w:rFonts w:ascii="Courier New" w:hAnsi="Courier New"/>
          <w:b w:val="0"/>
          <w:i w:val="0"/>
          <w:color w:val="C00000"/>
          <w:sz w:val="18"/>
        </w:rPr>
        <w:t>EIBAID</w:t>
      </w:r>
      <w:r>
        <w:rPr>
          <w:rFonts w:ascii="Calibri" w:hAnsi="Calibri"/>
          <w:b w:val="0"/>
          <w:i w:val="0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C00000"/>
          <w:sz w:val="18"/>
        </w:rPr>
        <w:t>CCARD-AID</w:t>
      </w:r>
      <w:r>
        <w:rPr>
          <w:rFonts w:ascii="Calibri" w:hAnsi="Calibri"/>
          <w:b w:val="0"/>
          <w:i w:val="0"/>
          <w:sz w:val="20"/>
        </w:rPr>
        <w:t xml:space="preserve"> 88-level conditions.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0001-CHECK-PFKEYS</w:t>
      </w:r>
      <w:r>
        <w:rPr>
          <w:rFonts w:ascii="Calibri" w:hAnsi="Calibri"/>
          <w:b w:val="0"/>
          <w:i w:val="0"/>
          <w:sz w:val="20"/>
        </w:rPr>
        <w:t>** (line 577): determines whether the pressed key is valid in the current state. Valid key combinations:</w:t>
      </w:r>
    </w:p>
    <w:p>
      <w:pPr>
        <w:spacing w:before="20" w:after="20"/>
        <w:ind w:left="567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PF3: always valid</w:t>
      </w:r>
    </w:p>
    <w:p>
      <w:pPr>
        <w:spacing w:before="20" w:after="20"/>
        <w:ind w:left="567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Enter: valid unless currently in </w:t>
      </w:r>
      <w:r>
        <w:rPr>
          <w:rFonts w:ascii="Courier New" w:hAnsi="Courier New"/>
          <w:b w:val="0"/>
          <w:i w:val="0"/>
          <w:color w:val="C00000"/>
          <w:sz w:val="18"/>
        </w:rPr>
        <w:t>TTUP-CONFIRM-DELETE</w:t>
      </w:r>
      <w:r>
        <w:rPr>
          <w:rFonts w:ascii="Calibri" w:hAnsi="Calibri"/>
          <w:b w:val="0"/>
          <w:i w:val="0"/>
          <w:sz w:val="20"/>
        </w:rPr>
        <w:t xml:space="preserve"> state</w:t>
      </w:r>
    </w:p>
    <w:p>
      <w:pPr>
        <w:spacing w:before="20" w:after="20"/>
        <w:ind w:left="567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PF4: valid when </w:t>
      </w:r>
      <w:r>
        <w:rPr>
          <w:rFonts w:ascii="Courier New" w:hAnsi="Courier New"/>
          <w:b w:val="0"/>
          <w:i w:val="0"/>
          <w:color w:val="C00000"/>
          <w:sz w:val="18"/>
        </w:rPr>
        <w:t>TTUP-SHOW-DETAILS</w:t>
      </w:r>
      <w:r>
        <w:rPr>
          <w:rFonts w:ascii="Calibri" w:hAnsi="Calibri"/>
          <w:b w:val="0"/>
          <w:i w:val="0"/>
          <w:sz w:val="20"/>
        </w:rPr>
        <w:t xml:space="preserve"> or </w:t>
      </w:r>
      <w:r>
        <w:rPr>
          <w:rFonts w:ascii="Courier New" w:hAnsi="Courier New"/>
          <w:b w:val="0"/>
          <w:i w:val="0"/>
          <w:color w:val="C00000"/>
          <w:sz w:val="18"/>
        </w:rPr>
        <w:t>TTUP-CONFIRM-DELETE</w:t>
      </w:r>
    </w:p>
    <w:p>
      <w:pPr>
        <w:spacing w:before="20" w:after="20"/>
        <w:ind w:left="567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PF5: valid when </w:t>
      </w:r>
      <w:r>
        <w:rPr>
          <w:rFonts w:ascii="Courier New" w:hAnsi="Courier New"/>
          <w:b w:val="0"/>
          <w:i w:val="0"/>
          <w:color w:val="C00000"/>
          <w:sz w:val="18"/>
        </w:rPr>
        <w:t>TTUP-CHANGES-OK-NOT-CONFIRMED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TTUP-DETAILS-NOT-FOUND</w:t>
      </w:r>
      <w:r>
        <w:rPr>
          <w:rFonts w:ascii="Calibri" w:hAnsi="Calibri"/>
          <w:b w:val="0"/>
          <w:i w:val="0"/>
          <w:sz w:val="20"/>
        </w:rPr>
        <w:t xml:space="preserve">, or </w:t>
      </w:r>
      <w:r>
        <w:rPr>
          <w:rFonts w:ascii="Courier New" w:hAnsi="Courier New"/>
          <w:b w:val="0"/>
          <w:i w:val="0"/>
          <w:color w:val="C00000"/>
          <w:sz w:val="18"/>
        </w:rPr>
        <w:t>TTUP-DELETE-IN-PROGRESS</w:t>
      </w:r>
    </w:p>
    <w:p>
      <w:pPr>
        <w:spacing w:before="20" w:after="20"/>
        <w:ind w:left="567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PF12: valid when </w:t>
      </w:r>
      <w:r>
        <w:rPr>
          <w:rFonts w:ascii="Courier New" w:hAnsi="Courier New"/>
          <w:b w:val="0"/>
          <w:i w:val="0"/>
          <w:color w:val="C00000"/>
          <w:sz w:val="18"/>
        </w:rPr>
        <w:t>TTUP-CHANGES-OK-NOT-CONFIRMED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TTUP-SHOW-DETAILS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TTUP-DETAILS-NOT-FOUND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TTUP-CONFIRM-DELETE</w:t>
      </w:r>
      <w:r>
        <w:rPr>
          <w:rFonts w:ascii="Calibri" w:hAnsi="Calibri"/>
          <w:b w:val="0"/>
          <w:i w:val="0"/>
          <w:sz w:val="20"/>
        </w:rPr>
        <w:t xml:space="preserve">, or </w:t>
      </w:r>
      <w:r>
        <w:rPr>
          <w:rFonts w:ascii="Courier New" w:hAnsi="Courier New"/>
          <w:b w:val="0"/>
          <w:i w:val="0"/>
          <w:color w:val="C00000"/>
          <w:sz w:val="18"/>
        </w:rPr>
        <w:t>TTUP-CREATE-NEW-RECORD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   Any other key sets </w:t>
      </w:r>
      <w:r>
        <w:rPr>
          <w:rFonts w:ascii="Courier New" w:hAnsi="Courier New"/>
          <w:b w:val="0"/>
          <w:i w:val="0"/>
          <w:color w:val="C00000"/>
          <w:sz w:val="18"/>
        </w:rPr>
        <w:t>PFK-INVALID</w:t>
      </w:r>
      <w:r>
        <w:rPr>
          <w:rFonts w:ascii="Calibri" w:hAnsi="Calibri"/>
          <w:b w:val="0"/>
          <w:i w:val="0"/>
          <w:sz w:val="20"/>
        </w:rPr>
        <w:t xml:space="preserve"> and sets </w:t>
      </w:r>
      <w:r>
        <w:rPr>
          <w:rFonts w:ascii="Courier New" w:hAnsi="Courier New"/>
          <w:b w:val="0"/>
          <w:i w:val="0"/>
          <w:color w:val="C00000"/>
          <w:sz w:val="18"/>
        </w:rPr>
        <w:t>WS-INVALID-KEY-PRESSED</w:t>
      </w:r>
      <w:r>
        <w:rPr>
          <w:rFonts w:ascii="Calibri" w:hAnsi="Calibri"/>
          <w:b w:val="0"/>
          <w:i w:val="0"/>
          <w:sz w:val="20"/>
        </w:rPr>
        <w:t xml:space="preserve"> message if no prior error message exists.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State reset</w:t>
      </w:r>
      <w:r>
        <w:rPr>
          <w:rFonts w:ascii="Calibri" w:hAnsi="Calibri"/>
          <w:b w:val="0"/>
          <w:i w:val="0"/>
          <w:sz w:val="20"/>
        </w:rPr>
        <w:t xml:space="preserve"> (lines 405–419): if any of the following terminal states are detected, the program resets to the initial search state (</w:t>
      </w:r>
      <w:r>
        <w:rPr>
          <w:rFonts w:ascii="Courier New" w:hAnsi="Courier New"/>
          <w:b w:val="0"/>
          <w:i w:val="0"/>
          <w:color w:val="C00000"/>
          <w:sz w:val="18"/>
        </w:rPr>
        <w:t>TTUP-DETAILS-NOT-FETCHED</w:t>
      </w:r>
      <w:r>
        <w:rPr>
          <w:rFonts w:ascii="Calibri" w:hAnsi="Calibri"/>
          <w:b w:val="0"/>
          <w:i w:val="0"/>
          <w:sz w:val="20"/>
        </w:rPr>
        <w:t>):</w:t>
      </w:r>
    </w:p>
    <w:p>
      <w:pPr>
        <w:spacing w:before="20" w:after="20"/>
        <w:ind w:left="567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PF12 pressed while in </w:t>
      </w:r>
      <w:r>
        <w:rPr>
          <w:rFonts w:ascii="Courier New" w:hAnsi="Courier New"/>
          <w:b w:val="0"/>
          <w:i w:val="0"/>
          <w:color w:val="C00000"/>
          <w:sz w:val="18"/>
        </w:rPr>
        <w:t>TTUP-SHOW-DETAILS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TTUP-CREATE-NEW-RECORD</w:t>
      </w:r>
      <w:r>
        <w:rPr>
          <w:rFonts w:ascii="Calibri" w:hAnsi="Calibri"/>
          <w:b w:val="0"/>
          <w:i w:val="0"/>
          <w:sz w:val="20"/>
        </w:rPr>
        <w:t xml:space="preserve">, or </w:t>
      </w:r>
      <w:r>
        <w:rPr>
          <w:rFonts w:ascii="Courier New" w:hAnsi="Courier New"/>
          <w:b w:val="0"/>
          <w:i w:val="0"/>
          <w:color w:val="C00000"/>
          <w:sz w:val="18"/>
        </w:rPr>
        <w:t>TTUP-DETAILS-NOT-FOUND</w:t>
      </w:r>
    </w:p>
    <w:p>
      <w:pPr>
        <w:spacing w:before="20" w:after="20"/>
        <w:ind w:left="567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TTUP-CHANGES-OKAYED-AND-DONE</w:t>
      </w:r>
      <w:r>
        <w:rPr>
          <w:rFonts w:ascii="Calibri" w:hAnsi="Calibri"/>
          <w:b w:val="0"/>
          <w:i w:val="0"/>
          <w:sz w:val="20"/>
        </w:rPr>
        <w:t xml:space="preserve"> (successful update/insert)</w:t>
      </w:r>
    </w:p>
    <w:p>
      <w:pPr>
        <w:spacing w:before="20" w:after="20"/>
        <w:ind w:left="567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TTUP-CHANGES-FAILED</w:t>
      </w:r>
      <w:r>
        <w:rPr>
          <w:rFonts w:ascii="Calibri" w:hAnsi="Calibri"/>
          <w:b w:val="0"/>
          <w:i w:val="0"/>
          <w:sz w:val="20"/>
        </w:rPr>
        <w:t xml:space="preserve"> (lock error or DB2 failure)</w:t>
      </w:r>
    </w:p>
    <w:p>
      <w:pPr>
        <w:spacing w:before="20" w:after="20"/>
        <w:ind w:left="567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TTUP-CHANGES-BACKED-OUT</w:t>
      </w:r>
      <w:r>
        <w:rPr>
          <w:rFonts w:ascii="Calibri" w:hAnsi="Calibri"/>
          <w:b w:val="0"/>
          <w:i w:val="0"/>
          <w:sz w:val="20"/>
        </w:rPr>
        <w:t xml:space="preserve"> when old details are blank</w:t>
      </w:r>
    </w:p>
    <w:p>
      <w:pPr>
        <w:spacing w:before="20" w:after="20"/>
        <w:ind w:left="567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TTUP-DELETE-DONE</w:t>
      </w:r>
      <w:r>
        <w:rPr>
          <w:rFonts w:ascii="Calibri" w:hAnsi="Calibri"/>
          <w:b w:val="0"/>
          <w:i w:val="0"/>
          <w:sz w:val="20"/>
        </w:rPr>
        <w:t xml:space="preserve"> or </w:t>
      </w:r>
      <w:r>
        <w:rPr>
          <w:rFonts w:ascii="Courier New" w:hAnsi="Courier New"/>
          <w:b w:val="0"/>
          <w:i w:val="0"/>
          <w:color w:val="C00000"/>
          <w:sz w:val="18"/>
        </w:rPr>
        <w:t>TTUP-DELETE-FAILED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2.2 Main Processing — State Machine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outer EVALUATE TRUE block (line 423) dispatches on the current PF key and COMMAREA state. The states of </w:t>
      </w:r>
      <w:r>
        <w:rPr>
          <w:rFonts w:ascii="Courier New" w:hAnsi="Courier New"/>
          <w:b w:val="0"/>
          <w:i w:val="0"/>
          <w:color w:val="C00000"/>
          <w:sz w:val="18"/>
        </w:rPr>
        <w:t>TTUP-CHANGE-ACTION</w:t>
      </w:r>
      <w:r>
        <w:rPr>
          <w:rFonts w:ascii="Calibri" w:hAnsi="Calibri"/>
          <w:b w:val="0"/>
          <w:i w:val="0"/>
          <w:sz w:val="20"/>
        </w:rPr>
        <w:t xml:space="preserve"> are: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Value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88-level Name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LOW-VALUES or spaces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TTUP-DETAILS-NOT-FETCHED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record looked up yet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'K'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TTUP-INVALID-SEARCH-KEYS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Type code failed validation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'X'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TTUP-DETAILS-NOT-FOUND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Type code valid but not in DB2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'S'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TTUP-SHOW-DETAILS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DB2 record fetched and displayed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'R'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TTUP-CREATE-NEW-RECORD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New record creation accepted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'V'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TTUP-REVIEW-NEW-RECORD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(declared but never set — unused)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'9'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TTUP-CONFIRM-DELETE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Awaiting F4 confirmation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'8'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TTUP-START-DELETE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Delete in progress (transient)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'7'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TTUP-DELETE-DONE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Delete succeeded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'6'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TTUP-DELETE-FAILED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Delete failed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'E'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TTUP-CHANGES-NOT-OK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Validation errors in changes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'N'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TTUP-CHANGES-OK-NOT-CONFIRMED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Changes valid, awaiting PF5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'L'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TTUP-CHANGES-OKAYED-LOCK-ERROR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DB2 lock conflict on write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'F'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TTUP-CHANGES-OKAYED-BUT-FAILED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DB2 error on write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'C'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TTUP-CHANGES-OKAYED-AND-DONE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Update/insert succeeded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'B'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TTUP-CHANGES-BACKED-OUT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Changes cancelled by user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/>
          <w:i w:val="0"/>
          <w:sz w:val="20"/>
        </w:rPr>
        <w:t>PF3 — Exit</w:t>
      </w:r>
      <w:r>
        <w:rPr>
          <w:rFonts w:ascii="Calibri" w:hAnsi="Calibri"/>
          <w:b w:val="0"/>
          <w:i w:val="0"/>
          <w:sz w:val="20"/>
        </w:rPr>
        <w:t xml:space="preserve"> (line 429): issues CICS SYNCPOINT then XCTL to the originating program (or admin menu if none).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PF12 / Fresh start / Terminal state</w:t>
      </w:r>
      <w:r>
        <w:rPr>
          <w:rFonts w:ascii="Calibri" w:hAnsi="Calibri"/>
          <w:b w:val="0"/>
          <w:i w:val="0"/>
          <w:sz w:val="20"/>
        </w:rPr>
        <w:t xml:space="preserve"> (line 465): sends the initial search screen (</w:t>
      </w:r>
      <w:r>
        <w:rPr>
          <w:rFonts w:ascii="Courier New" w:hAnsi="Courier New"/>
          <w:b w:val="0"/>
          <w:i w:val="0"/>
          <w:color w:val="C00000"/>
          <w:sz w:val="18"/>
        </w:rPr>
        <w:t>3000-SEND-MAP</w:t>
      </w:r>
      <w:r>
        <w:rPr>
          <w:rFonts w:ascii="Calibri" w:hAnsi="Calibri"/>
          <w:b w:val="0"/>
          <w:i w:val="0"/>
          <w:sz w:val="20"/>
        </w:rPr>
        <w:t xml:space="preserve">) with </w:t>
      </w:r>
      <w:r>
        <w:rPr>
          <w:rFonts w:ascii="Courier New" w:hAnsi="Courier New"/>
          <w:b w:val="0"/>
          <w:i w:val="0"/>
          <w:color w:val="C00000"/>
          <w:sz w:val="18"/>
        </w:rPr>
        <w:t>TTUP-DETAILS-NOT-FETCHED</w:t>
      </w:r>
      <w:r>
        <w:rPr>
          <w:rFonts w:ascii="Calibri" w:hAnsi="Calibri"/>
          <w:b w:val="0"/>
          <w:i w:val="0"/>
          <w:sz w:val="20"/>
        </w:rPr>
        <w:t xml:space="preserve"> state; sets </w:t>
      </w:r>
      <w:r>
        <w:rPr>
          <w:rFonts w:ascii="Courier New" w:hAnsi="Courier New"/>
          <w:b w:val="0"/>
          <w:i w:val="0"/>
          <w:color w:val="C00000"/>
          <w:sz w:val="18"/>
        </w:rPr>
        <w:t>CDEMO-PGM-REENTER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PF4 after confirm-delete prompt</w:t>
      </w:r>
      <w:r>
        <w:rPr>
          <w:rFonts w:ascii="Calibri" w:hAnsi="Calibri"/>
          <w:b w:val="0"/>
          <w:i w:val="0"/>
          <w:sz w:val="20"/>
        </w:rPr>
        <w:t xml:space="preserve"> (line 482): sets </w:t>
      </w:r>
      <w:r>
        <w:rPr>
          <w:rFonts w:ascii="Courier New" w:hAnsi="Courier New"/>
          <w:b w:val="0"/>
          <w:i w:val="0"/>
          <w:color w:val="C00000"/>
          <w:sz w:val="18"/>
        </w:rPr>
        <w:t>TTUP-START-DELETE</w:t>
      </w:r>
      <w:r>
        <w:rPr>
          <w:rFonts w:ascii="Calibri" w:hAnsi="Calibri"/>
          <w:b w:val="0"/>
          <w:i w:val="0"/>
          <w:sz w:val="20"/>
        </w:rPr>
        <w:t xml:space="preserve"> and calls **</w:t>
      </w:r>
      <w:r>
        <w:rPr>
          <w:rFonts w:ascii="Courier New" w:hAnsi="Courier New"/>
          <w:b w:val="0"/>
          <w:i w:val="0"/>
          <w:color w:val="C00000"/>
          <w:sz w:val="18"/>
        </w:rPr>
        <w:t>9800-DELETE-PROCESSING</w:t>
      </w:r>
      <w:r>
        <w:rPr>
          <w:rFonts w:ascii="Calibri" w:hAnsi="Calibri"/>
          <w:b w:val="0"/>
          <w:i w:val="0"/>
          <w:sz w:val="20"/>
        </w:rPr>
        <w:t>**.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PF4 after show-details</w:t>
      </w:r>
      <w:r>
        <w:rPr>
          <w:rFonts w:ascii="Calibri" w:hAnsi="Calibri"/>
          <w:b w:val="0"/>
          <w:i w:val="0"/>
          <w:sz w:val="20"/>
        </w:rPr>
        <w:t xml:space="preserve"> (line 493): sets </w:t>
      </w:r>
      <w:r>
        <w:rPr>
          <w:rFonts w:ascii="Courier New" w:hAnsi="Courier New"/>
          <w:b w:val="0"/>
          <w:i w:val="0"/>
          <w:color w:val="C00000"/>
          <w:sz w:val="18"/>
        </w:rPr>
        <w:t>TTUP-CONFIRM-DELETE</w:t>
      </w:r>
      <w:r>
        <w:rPr>
          <w:rFonts w:ascii="Calibri" w:hAnsi="Calibri"/>
          <w:b w:val="0"/>
          <w:i w:val="0"/>
          <w:sz w:val="20"/>
        </w:rPr>
        <w:t xml:space="preserve"> and re-sends the map showing the delete confirmation prompt.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PF5 after not-found</w:t>
      </w:r>
      <w:r>
        <w:rPr>
          <w:rFonts w:ascii="Calibri" w:hAnsi="Calibri"/>
          <w:b w:val="0"/>
          <w:i w:val="0"/>
          <w:sz w:val="20"/>
        </w:rPr>
        <w:t xml:space="preserve"> (line 503): sets </w:t>
      </w:r>
      <w:r>
        <w:rPr>
          <w:rFonts w:ascii="Courier New" w:hAnsi="Courier New"/>
          <w:b w:val="0"/>
          <w:i w:val="0"/>
          <w:color w:val="C00000"/>
          <w:sz w:val="18"/>
        </w:rPr>
        <w:t>TTUP-CREATE-NEW-RECORD</w:t>
      </w:r>
      <w:r>
        <w:rPr>
          <w:rFonts w:ascii="Calibri" w:hAnsi="Calibri"/>
          <w:b w:val="0"/>
          <w:i w:val="0"/>
          <w:sz w:val="20"/>
        </w:rPr>
        <w:t xml:space="preserve"> and sends map with "Enter new transaction type details" prompt.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PF5 after changes validated</w:t>
      </w:r>
      <w:r>
        <w:rPr>
          <w:rFonts w:ascii="Calibri" w:hAnsi="Calibri"/>
          <w:b w:val="0"/>
          <w:i w:val="0"/>
          <w:sz w:val="20"/>
        </w:rPr>
        <w:t xml:space="preserve"> (line 514): calls **</w:t>
      </w:r>
      <w:r>
        <w:rPr>
          <w:rFonts w:ascii="Courier New" w:hAnsi="Courier New"/>
          <w:b w:val="0"/>
          <w:i w:val="0"/>
          <w:color w:val="C00000"/>
          <w:sz w:val="18"/>
        </w:rPr>
        <w:t>9600-WRITE-PROCESSING</w:t>
      </w:r>
      <w:r>
        <w:rPr>
          <w:rFonts w:ascii="Calibri" w:hAnsi="Calibri"/>
          <w:b w:val="0"/>
          <w:i w:val="0"/>
          <w:sz w:val="20"/>
        </w:rPr>
        <w:t>** to execute the UPDATE (or INSERT via fallback).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PF12 to cancel changes or cancel delete</w:t>
      </w:r>
      <w:r>
        <w:rPr>
          <w:rFonts w:ascii="Calibri" w:hAnsi="Calibri"/>
          <w:b w:val="0"/>
          <w:i w:val="0"/>
          <w:sz w:val="20"/>
        </w:rPr>
        <w:t xml:space="preserve"> (line 524): sets </w:t>
      </w:r>
      <w:r>
        <w:rPr>
          <w:rFonts w:ascii="Courier New" w:hAnsi="Courier New"/>
          <w:b w:val="0"/>
          <w:i w:val="0"/>
          <w:color w:val="C00000"/>
          <w:sz w:val="18"/>
        </w:rPr>
        <w:t>FOUND-TRANTYPE-IN-TABLE</w:t>
      </w:r>
      <w:r>
        <w:rPr>
          <w:rFonts w:ascii="Calibri" w:hAnsi="Calibri"/>
          <w:b w:val="0"/>
          <w:i w:val="0"/>
          <w:sz w:val="20"/>
        </w:rPr>
        <w:t xml:space="preserve"> and calls **</w:t>
      </w:r>
      <w:r>
        <w:rPr>
          <w:rFonts w:ascii="Courier New" w:hAnsi="Courier New"/>
          <w:b w:val="0"/>
          <w:i w:val="0"/>
          <w:color w:val="C00000"/>
          <w:sz w:val="18"/>
        </w:rPr>
        <w:t>2000-DECIDE-ACTION</w:t>
      </w:r>
      <w:r>
        <w:rPr>
          <w:rFonts w:ascii="Calibri" w:hAnsi="Calibri"/>
          <w:b w:val="0"/>
          <w:i w:val="0"/>
          <w:sz w:val="20"/>
        </w:rPr>
        <w:t xml:space="preserve">** which re-reads the original DB2 record, setting </w:t>
      </w:r>
      <w:r>
        <w:rPr>
          <w:rFonts w:ascii="Courier New" w:hAnsi="Courier New"/>
          <w:b w:val="0"/>
          <w:i w:val="0"/>
          <w:color w:val="C00000"/>
          <w:sz w:val="18"/>
        </w:rPr>
        <w:t>TTUP-SHOW-DETAILS</w:t>
      </w:r>
      <w:r>
        <w:rPr>
          <w:rFonts w:ascii="Calibri" w:hAnsi="Calibri"/>
          <w:b w:val="0"/>
          <w:i w:val="0"/>
          <w:sz w:val="20"/>
        </w:rPr>
        <w:t xml:space="preserve"> or </w:t>
      </w:r>
      <w:r>
        <w:rPr>
          <w:rFonts w:ascii="Courier New" w:hAnsi="Courier New"/>
          <w:b w:val="0"/>
          <w:i w:val="0"/>
          <w:color w:val="C00000"/>
          <w:sz w:val="18"/>
        </w:rPr>
        <w:t>TTUP-DETAILS-NOT-FOUND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Invalid key</w:t>
      </w:r>
      <w:r>
        <w:rPr>
          <w:rFonts w:ascii="Calibri" w:hAnsi="Calibri"/>
          <w:b w:val="0"/>
          <w:i w:val="0"/>
          <w:sz w:val="20"/>
        </w:rPr>
        <w:t xml:space="preserve"> (line 539): re-sends the map with the existing error message.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WHEN OTHER — main input processing path</w:t>
      </w:r>
      <w:r>
        <w:rPr>
          <w:rFonts w:ascii="Calibri" w:hAnsi="Calibri"/>
          <w:b w:val="0"/>
          <w:i w:val="0"/>
          <w:sz w:val="20"/>
        </w:rPr>
        <w:t xml:space="preserve"> (line 548): invokes </w:t>
      </w:r>
      <w:r>
        <w:rPr>
          <w:rFonts w:ascii="Courier New" w:hAnsi="Courier New"/>
          <w:b w:val="0"/>
          <w:i w:val="0"/>
          <w:color w:val="C00000"/>
          <w:sz w:val="18"/>
        </w:rPr>
        <w:t>1000-PROCESS-INPUTS</w:t>
      </w:r>
      <w:r>
        <w:rPr>
          <w:rFonts w:ascii="Calibri" w:hAnsi="Calibri"/>
          <w:b w:val="0"/>
          <w:i w:val="0"/>
          <w:sz w:val="20"/>
        </w:rPr>
        <w:t xml:space="preserve">, then </w:t>
      </w:r>
      <w:r>
        <w:rPr>
          <w:rFonts w:ascii="Courier New" w:hAnsi="Courier New"/>
          <w:b w:val="0"/>
          <w:i w:val="0"/>
          <w:color w:val="C00000"/>
          <w:sz w:val="18"/>
        </w:rPr>
        <w:t>2000-DECIDE-ACTION</w:t>
      </w:r>
      <w:r>
        <w:rPr>
          <w:rFonts w:ascii="Calibri" w:hAnsi="Calibri"/>
          <w:b w:val="0"/>
          <w:i w:val="0"/>
          <w:sz w:val="20"/>
        </w:rPr>
        <w:t xml:space="preserve">, then </w:t>
      </w:r>
      <w:r>
        <w:rPr>
          <w:rFonts w:ascii="Courier New" w:hAnsi="Courier New"/>
          <w:b w:val="0"/>
          <w:i w:val="0"/>
          <w:color w:val="C00000"/>
          <w:sz w:val="18"/>
        </w:rPr>
        <w:t>3000-SEND-MAP</w:t>
      </w:r>
      <w:r>
        <w:rPr>
          <w:rFonts w:ascii="Calibri" w:hAnsi="Calibri"/>
          <w:b w:val="0"/>
          <w:i w:val="0"/>
          <w:sz w:val="20"/>
        </w:rPr>
        <w:t>. This is the path for Enter key when search keys or descriptions are being provided.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**Step — </w:t>
      </w:r>
      <w:r>
        <w:rPr>
          <w:rFonts w:ascii="Courier New" w:hAnsi="Courier New"/>
          <w:b w:val="0"/>
          <w:i w:val="0"/>
          <w:color w:val="C00000"/>
          <w:sz w:val="18"/>
        </w:rPr>
        <w:t>1000-PROCESS-INPUTS</w:t>
      </w:r>
      <w:r>
        <w:rPr>
          <w:rFonts w:ascii="Calibri" w:hAnsi="Calibri"/>
          <w:b w:val="0"/>
          <w:i w:val="0"/>
          <w:sz w:val="20"/>
        </w:rPr>
        <w:t>** (line 625)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1100-RECEIVE-MAP</w:t>
      </w:r>
      <w:r>
        <w:rPr>
          <w:rFonts w:ascii="Calibri" w:hAnsi="Calibri"/>
          <w:b w:val="0"/>
          <w:i w:val="0"/>
          <w:sz w:val="20"/>
        </w:rPr>
        <w:t xml:space="preserve">** (line 641): CICS RECEIVE MAP </w:t>
      </w:r>
      <w:r>
        <w:rPr>
          <w:rFonts w:ascii="Courier New" w:hAnsi="Courier New"/>
          <w:b w:val="0"/>
          <w:i w:val="0"/>
          <w:color w:val="C00000"/>
          <w:sz w:val="18"/>
        </w:rPr>
        <w:t>CTRTUPA</w:t>
      </w:r>
      <w:r>
        <w:rPr>
          <w:rFonts w:ascii="Calibri" w:hAnsi="Calibri"/>
          <w:b w:val="0"/>
          <w:i w:val="0"/>
          <w:sz w:val="20"/>
        </w:rPr>
        <w:t xml:space="preserve"> / mapset </w:t>
      </w:r>
      <w:r>
        <w:rPr>
          <w:rFonts w:ascii="Courier New" w:hAnsi="Courier New"/>
          <w:b w:val="0"/>
          <w:i w:val="0"/>
          <w:color w:val="C00000"/>
          <w:sz w:val="18"/>
        </w:rPr>
        <w:t xml:space="preserve">COTRTUP  </w:t>
      </w:r>
      <w:r>
        <w:rPr>
          <w:rFonts w:ascii="Calibri" w:hAnsi="Calibri"/>
          <w:b w:val="0"/>
          <w:i w:val="0"/>
          <w:sz w:val="20"/>
        </w:rPr>
        <w:t xml:space="preserve"> into </w:t>
      </w:r>
      <w:r>
        <w:rPr>
          <w:rFonts w:ascii="Courier New" w:hAnsi="Courier New"/>
          <w:b w:val="0"/>
          <w:i w:val="0"/>
          <w:color w:val="C00000"/>
          <w:sz w:val="18"/>
        </w:rPr>
        <w:t>CTRTUPAI</w:t>
      </w:r>
      <w:r>
        <w:rPr>
          <w:rFonts w:ascii="Calibri" w:hAnsi="Calibri"/>
          <w:b w:val="0"/>
          <w:i w:val="0"/>
          <w:sz w:val="20"/>
        </w:rPr>
        <w:t xml:space="preserve">. Response codes </w:t>
      </w:r>
      <w:r>
        <w:rPr>
          <w:rFonts w:ascii="Courier New" w:hAnsi="Courier New"/>
          <w:b w:val="0"/>
          <w:i w:val="0"/>
          <w:color w:val="C00000"/>
          <w:sz w:val="18"/>
        </w:rPr>
        <w:t>WS-RESP-CD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WS-REAS-CD</w:t>
      </w:r>
      <w:r>
        <w:rPr>
          <w:rFonts w:ascii="Calibri" w:hAnsi="Calibri"/>
          <w:b w:val="0"/>
          <w:i w:val="0"/>
          <w:sz w:val="20"/>
        </w:rPr>
        <w:t xml:space="preserve"> are not checked after this call.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1150-STORE-MAP-IN-NEW</w:t>
      </w:r>
      <w:r>
        <w:rPr>
          <w:rFonts w:ascii="Calibri" w:hAnsi="Calibri"/>
          <w:b w:val="0"/>
          <w:i w:val="0"/>
          <w:sz w:val="20"/>
        </w:rPr>
        <w:t xml:space="preserve">** (line 652): captures BMS input into </w:t>
      </w:r>
      <w:r>
        <w:rPr>
          <w:rFonts w:ascii="Courier New" w:hAnsi="Courier New"/>
          <w:b w:val="0"/>
          <w:i w:val="0"/>
          <w:color w:val="C00000"/>
          <w:sz w:val="18"/>
        </w:rPr>
        <w:t>TTUP-NEW-DETAILS</w:t>
      </w:r>
      <w:r>
        <w:rPr>
          <w:rFonts w:ascii="Calibri" w:hAnsi="Calibri"/>
          <w:b w:val="0"/>
          <w:i w:val="0"/>
          <w:sz w:val="20"/>
        </w:rPr>
        <w:t>:</w:t>
      </w:r>
    </w:p>
    <w:p>
      <w:pPr>
        <w:spacing w:before="20" w:after="20"/>
        <w:ind w:left="567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If the type code field </w:t>
      </w:r>
      <w:r>
        <w:rPr>
          <w:rFonts w:ascii="Courier New" w:hAnsi="Courier New"/>
          <w:b w:val="0"/>
          <w:i w:val="0"/>
          <w:color w:val="C00000"/>
          <w:sz w:val="18"/>
        </w:rPr>
        <w:t>TRTYPCDI</w:t>
      </w:r>
      <w:r>
        <w:rPr>
          <w:rFonts w:ascii="Calibri" w:hAnsi="Calibri"/>
          <w:b w:val="0"/>
          <w:i w:val="0"/>
          <w:sz w:val="20"/>
        </w:rPr>
        <w:t xml:space="preserve"> of </w:t>
      </w:r>
      <w:r>
        <w:rPr>
          <w:rFonts w:ascii="Courier New" w:hAnsi="Courier New"/>
          <w:b w:val="0"/>
          <w:i w:val="0"/>
          <w:color w:val="C00000"/>
          <w:sz w:val="18"/>
        </w:rPr>
        <w:t>CTRTUPAI</w:t>
      </w:r>
      <w:r>
        <w:rPr>
          <w:rFonts w:ascii="Calibri" w:hAnsi="Calibri"/>
          <w:b w:val="0"/>
          <w:i w:val="0"/>
          <w:sz w:val="20"/>
        </w:rPr>
        <w:t xml:space="preserve"> equals </w:t>
      </w:r>
      <w:r>
        <w:rPr>
          <w:rFonts w:ascii="Courier New" w:hAnsi="Courier New"/>
          <w:b w:val="0"/>
          <w:i w:val="0"/>
          <w:color w:val="C00000"/>
          <w:sz w:val="18"/>
        </w:rPr>
        <w:t>'*'</w:t>
      </w:r>
      <w:r>
        <w:rPr>
          <w:rFonts w:ascii="Calibri" w:hAnsi="Calibri"/>
          <w:b w:val="0"/>
          <w:i w:val="0"/>
          <w:sz w:val="20"/>
        </w:rPr>
        <w:t xml:space="preserve"> or spaces, </w:t>
      </w:r>
      <w:r>
        <w:rPr>
          <w:rFonts w:ascii="Courier New" w:hAnsi="Courier New"/>
          <w:b w:val="0"/>
          <w:i w:val="0"/>
          <w:color w:val="C00000"/>
          <w:sz w:val="18"/>
        </w:rPr>
        <w:t>TTUP-NEW-TTYP-TYPE</w:t>
      </w:r>
      <w:r>
        <w:rPr>
          <w:rFonts w:ascii="Calibri" w:hAnsi="Calibri"/>
          <w:b w:val="0"/>
          <w:i w:val="0"/>
          <w:sz w:val="20"/>
        </w:rPr>
        <w:t xml:space="preserve"> is set to LOW-VALUES.</w:t>
      </w:r>
    </w:p>
    <w:p>
      <w:pPr>
        <w:spacing w:before="20" w:after="20"/>
        <w:ind w:left="567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Otherwise the trimmed value is stored.</w:t>
      </w:r>
    </w:p>
    <w:p>
      <w:pPr>
        <w:spacing w:before="20" w:after="20"/>
        <w:ind w:left="567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If the description field </w:t>
      </w:r>
      <w:r>
        <w:rPr>
          <w:rFonts w:ascii="Courier New" w:hAnsi="Courier New"/>
          <w:b w:val="0"/>
          <w:i w:val="0"/>
          <w:color w:val="C00000"/>
          <w:sz w:val="18"/>
        </w:rPr>
        <w:t>TRTYDSCI</w:t>
      </w:r>
      <w:r>
        <w:rPr>
          <w:rFonts w:ascii="Calibri" w:hAnsi="Calibri"/>
          <w:b w:val="0"/>
          <w:i w:val="0"/>
          <w:sz w:val="20"/>
        </w:rPr>
        <w:t xml:space="preserve"> of </w:t>
      </w:r>
      <w:r>
        <w:rPr>
          <w:rFonts w:ascii="Courier New" w:hAnsi="Courier New"/>
          <w:b w:val="0"/>
          <w:i w:val="0"/>
          <w:color w:val="C00000"/>
          <w:sz w:val="18"/>
        </w:rPr>
        <w:t>CTRTUPAI</w:t>
      </w:r>
      <w:r>
        <w:rPr>
          <w:rFonts w:ascii="Calibri" w:hAnsi="Calibri"/>
          <w:b w:val="0"/>
          <w:i w:val="0"/>
          <w:sz w:val="20"/>
        </w:rPr>
        <w:t xml:space="preserve"> equals </w:t>
      </w:r>
      <w:r>
        <w:rPr>
          <w:rFonts w:ascii="Courier New" w:hAnsi="Courier New"/>
          <w:b w:val="0"/>
          <w:i w:val="0"/>
          <w:color w:val="C00000"/>
          <w:sz w:val="18"/>
        </w:rPr>
        <w:t>'*'</w:t>
      </w:r>
      <w:r>
        <w:rPr>
          <w:rFonts w:ascii="Calibri" w:hAnsi="Calibri"/>
          <w:b w:val="0"/>
          <w:i w:val="0"/>
          <w:sz w:val="20"/>
        </w:rPr>
        <w:t xml:space="preserve"> or spaces, </w:t>
      </w:r>
      <w:r>
        <w:rPr>
          <w:rFonts w:ascii="Courier New" w:hAnsi="Courier New"/>
          <w:b w:val="0"/>
          <w:i w:val="0"/>
          <w:color w:val="C00000"/>
          <w:sz w:val="18"/>
        </w:rPr>
        <w:t>TTUP-NEW-TTYP-TYPE-DESC</w:t>
      </w:r>
      <w:r>
        <w:rPr>
          <w:rFonts w:ascii="Calibri" w:hAnsi="Calibri"/>
          <w:b w:val="0"/>
          <w:i w:val="0"/>
          <w:sz w:val="20"/>
        </w:rPr>
        <w:t xml:space="preserve"> is set to LOW-VALUES.</w:t>
      </w:r>
    </w:p>
    <w:p>
      <w:pPr>
        <w:spacing w:before="20" w:after="20"/>
        <w:ind w:left="567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Otherwise the trimmed value is stored.</w:t>
      </w:r>
    </w:p>
    <w:p>
      <w:pPr>
        <w:spacing w:before="20" w:after="20"/>
        <w:ind w:left="567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Special case: if in </w:t>
      </w:r>
      <w:r>
        <w:rPr>
          <w:rFonts w:ascii="Courier New" w:hAnsi="Courier New"/>
          <w:b w:val="0"/>
          <w:i w:val="0"/>
          <w:color w:val="C00000"/>
          <w:sz w:val="18"/>
        </w:rPr>
        <w:t>TTUP-DETAILS-NOT-FOUND</w:t>
      </w:r>
      <w:r>
        <w:rPr>
          <w:rFonts w:ascii="Calibri" w:hAnsi="Calibri"/>
          <w:b w:val="0"/>
          <w:i w:val="0"/>
          <w:sz w:val="20"/>
        </w:rPr>
        <w:t xml:space="preserve"> state and PF5 was not pressed and the incoming type code equals </w:t>
      </w:r>
      <w:r>
        <w:rPr>
          <w:rFonts w:ascii="Courier New" w:hAnsi="Courier New"/>
          <w:b w:val="0"/>
          <w:i w:val="0"/>
          <w:color w:val="C00000"/>
          <w:sz w:val="18"/>
        </w:rPr>
        <w:t>TTUP-NEW-TTYP-TYPE</w:t>
      </w:r>
      <w:r>
        <w:rPr>
          <w:rFonts w:ascii="Calibri" w:hAnsi="Calibri"/>
          <w:b w:val="0"/>
          <w:i w:val="0"/>
          <w:sz w:val="20"/>
        </w:rPr>
        <w:t xml:space="preserve"> (unchanged), the routine exits early without updating new details.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1200-EDIT-MAP-INPUTS</w:t>
      </w:r>
      <w:r>
        <w:rPr>
          <w:rFonts w:ascii="Calibri" w:hAnsi="Calibri"/>
          <w:b w:val="0"/>
          <w:i w:val="0"/>
          <w:sz w:val="20"/>
        </w:rPr>
        <w:t>** (line 689): validation dispatcher:</w:t>
      </w:r>
    </w:p>
    <w:p>
      <w:pPr>
        <w:spacing w:before="20" w:after="20"/>
        <w:ind w:left="850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If </w:t>
      </w:r>
      <w:r>
        <w:rPr>
          <w:rFonts w:ascii="Courier New" w:hAnsi="Courier New"/>
          <w:b w:val="0"/>
          <w:i w:val="0"/>
          <w:color w:val="C00000"/>
          <w:sz w:val="18"/>
        </w:rPr>
        <w:t>TTUP-DETAILS-NOT-FOUND</w:t>
      </w:r>
      <w:r>
        <w:rPr>
          <w:rFonts w:ascii="Calibri" w:hAnsi="Calibri"/>
          <w:b w:val="0"/>
          <w:i w:val="0"/>
          <w:sz w:val="20"/>
        </w:rPr>
        <w:t xml:space="preserve"> and type code unchanged and PF5 not pressed: sets </w:t>
      </w:r>
      <w:r>
        <w:rPr>
          <w:rFonts w:ascii="Courier New" w:hAnsi="Courier New"/>
          <w:b w:val="0"/>
          <w:i w:val="0"/>
          <w:color w:val="C00000"/>
          <w:sz w:val="18"/>
        </w:rPr>
        <w:t>TTUP-DETAILS-NOT-FETCHED</w:t>
      </w:r>
      <w:r>
        <w:rPr>
          <w:rFonts w:ascii="Calibri" w:hAnsi="Calibri"/>
          <w:b w:val="0"/>
          <w:i w:val="0"/>
          <w:sz w:val="20"/>
        </w:rPr>
        <w:t xml:space="preserve"> and exits.</w:t>
      </w:r>
    </w:p>
    <w:p>
      <w:pPr>
        <w:spacing w:before="20" w:after="20"/>
        <w:ind w:left="850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If in </w:t>
      </w:r>
      <w:r>
        <w:rPr>
          <w:rFonts w:ascii="Courier New" w:hAnsi="Courier New"/>
          <w:b w:val="0"/>
          <w:i w:val="0"/>
          <w:color w:val="C00000"/>
          <w:sz w:val="18"/>
        </w:rPr>
        <w:t>TTUP-CREATE-NEW-RECORD</w:t>
      </w:r>
      <w:r>
        <w:rPr>
          <w:rFonts w:ascii="Calibri" w:hAnsi="Calibri"/>
          <w:b w:val="0"/>
          <w:i w:val="0"/>
          <w:sz w:val="20"/>
        </w:rPr>
        <w:t xml:space="preserve"> or </w:t>
      </w:r>
      <w:r>
        <w:rPr>
          <w:rFonts w:ascii="Courier New" w:hAnsi="Courier New"/>
          <w:b w:val="0"/>
          <w:i w:val="0"/>
          <w:color w:val="C00000"/>
          <w:sz w:val="18"/>
        </w:rPr>
        <w:t>TTUP-CHANGES-OK-NOT-CONFIRMED</w:t>
      </w:r>
      <w:r>
        <w:rPr>
          <w:rFonts w:ascii="Calibri" w:hAnsi="Calibri"/>
          <w:b w:val="0"/>
          <w:i w:val="0"/>
          <w:sz w:val="20"/>
        </w:rPr>
        <w:t xml:space="preserve"> state: skips type-code validation, goes directly to description comparison.</w:t>
      </w:r>
    </w:p>
    <w:p>
      <w:pPr>
        <w:spacing w:before="20" w:after="20"/>
        <w:ind w:left="850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Otherwise: calls **</w:t>
      </w:r>
      <w:r>
        <w:rPr>
          <w:rFonts w:ascii="Courier New" w:hAnsi="Courier New"/>
          <w:b w:val="0"/>
          <w:i w:val="0"/>
          <w:color w:val="C00000"/>
          <w:sz w:val="18"/>
        </w:rPr>
        <w:t>1210-EDIT-TRANTYPE</w:t>
      </w:r>
      <w:r>
        <w:rPr>
          <w:rFonts w:ascii="Calibri" w:hAnsi="Calibri"/>
          <w:b w:val="0"/>
          <w:i w:val="0"/>
          <w:sz w:val="20"/>
        </w:rPr>
        <w:t xml:space="preserve">** to validate the type code. If blank, sets </w:t>
      </w:r>
      <w:r>
        <w:rPr>
          <w:rFonts w:ascii="Courier New" w:hAnsi="Courier New"/>
          <w:b w:val="0"/>
          <w:i w:val="0"/>
          <w:color w:val="C00000"/>
          <w:sz w:val="18"/>
        </w:rPr>
        <w:t>TTUP-DETAILS-NOT-FETCHED</w:t>
      </w:r>
      <w:r>
        <w:rPr>
          <w:rFonts w:ascii="Calibri" w:hAnsi="Calibri"/>
          <w:b w:val="0"/>
          <w:i w:val="0"/>
          <w:sz w:val="20"/>
        </w:rPr>
        <w:t xml:space="preserve"> with message </w:t>
      </w:r>
      <w:r>
        <w:rPr>
          <w:rFonts w:ascii="Courier New" w:hAnsi="Courier New"/>
          <w:b w:val="0"/>
          <w:i w:val="0"/>
          <w:color w:val="C00000"/>
          <w:sz w:val="18"/>
        </w:rPr>
        <w:t>'No input received'</w:t>
      </w:r>
      <w:r>
        <w:rPr>
          <w:rFonts w:ascii="Calibri" w:hAnsi="Calibri"/>
          <w:b w:val="0"/>
          <w:i w:val="0"/>
          <w:sz w:val="20"/>
        </w:rPr>
        <w:t xml:space="preserve">. If invalid, sets </w:t>
      </w:r>
      <w:r>
        <w:rPr>
          <w:rFonts w:ascii="Courier New" w:hAnsi="Courier New"/>
          <w:b w:val="0"/>
          <w:i w:val="0"/>
          <w:color w:val="C00000"/>
          <w:sz w:val="18"/>
        </w:rPr>
        <w:t>TTUP-INVALID-SEARCH-KEYS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850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If </w:t>
      </w:r>
      <w:r>
        <w:rPr>
          <w:rFonts w:ascii="Courier New" w:hAnsi="Courier New"/>
          <w:b w:val="0"/>
          <w:i w:val="0"/>
          <w:color w:val="C00000"/>
          <w:sz w:val="18"/>
        </w:rPr>
        <w:t>TTUP-DETAILS-NOT-FETCHED</w:t>
      </w:r>
      <w:r>
        <w:rPr>
          <w:rFonts w:ascii="Calibri" w:hAnsi="Calibri"/>
          <w:b w:val="0"/>
          <w:i w:val="0"/>
          <w:sz w:val="20"/>
        </w:rPr>
        <w:t>: exits.</w:t>
      </w:r>
    </w:p>
    <w:p>
      <w:pPr>
        <w:spacing w:before="20" w:after="20"/>
        <w:ind w:left="850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1205-COMPARE-OLD-NEW</w:t>
      </w:r>
      <w:r>
        <w:rPr>
          <w:rFonts w:ascii="Calibri" w:hAnsi="Calibri"/>
          <w:b w:val="0"/>
          <w:i w:val="0"/>
          <w:sz w:val="20"/>
        </w:rPr>
        <w:t xml:space="preserve">** (line 783): compares </w:t>
      </w:r>
      <w:r>
        <w:rPr>
          <w:rFonts w:ascii="Courier New" w:hAnsi="Courier New"/>
          <w:b w:val="0"/>
          <w:i w:val="0"/>
          <w:color w:val="C00000"/>
          <w:sz w:val="18"/>
        </w:rPr>
        <w:t>TTUP-NEW-TTYP-TYPE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TTUP-NEW-TTYP-TYPE-DESC</w:t>
      </w:r>
      <w:r>
        <w:rPr>
          <w:rFonts w:ascii="Calibri" w:hAnsi="Calibri"/>
          <w:b w:val="0"/>
          <w:i w:val="0"/>
          <w:sz w:val="20"/>
        </w:rPr>
        <w:t xml:space="preserve"> (case-insensitive, trimmed) against saved old values. Sets </w:t>
      </w:r>
      <w:r>
        <w:rPr>
          <w:rFonts w:ascii="Courier New" w:hAnsi="Courier New"/>
          <w:b w:val="0"/>
          <w:i w:val="0"/>
          <w:color w:val="C00000"/>
          <w:sz w:val="18"/>
        </w:rPr>
        <w:t>NO-CHANGES-FOUND</w:t>
      </w:r>
      <w:r>
        <w:rPr>
          <w:rFonts w:ascii="Calibri" w:hAnsi="Calibri"/>
          <w:b w:val="0"/>
          <w:i w:val="0"/>
          <w:sz w:val="20"/>
        </w:rPr>
        <w:t xml:space="preserve"> with message </w:t>
      </w:r>
      <w:r>
        <w:rPr>
          <w:rFonts w:ascii="Courier New" w:hAnsi="Courier New"/>
          <w:b w:val="0"/>
          <w:i w:val="0"/>
          <w:color w:val="C00000"/>
          <w:sz w:val="18"/>
        </w:rPr>
        <w:t>'No change detected with respect to values fetched.'</w:t>
      </w:r>
      <w:r>
        <w:rPr>
          <w:rFonts w:ascii="Calibri" w:hAnsi="Calibri"/>
          <w:b w:val="0"/>
          <w:i w:val="0"/>
          <w:sz w:val="20"/>
        </w:rPr>
        <w:t xml:space="preserve"> if identical, or </w:t>
      </w:r>
      <w:r>
        <w:rPr>
          <w:rFonts w:ascii="Courier New" w:hAnsi="Courier New"/>
          <w:b w:val="0"/>
          <w:i w:val="0"/>
          <w:color w:val="C00000"/>
          <w:sz w:val="18"/>
        </w:rPr>
        <w:t>CHANGE-HAS-OCCURRED</w:t>
      </w:r>
      <w:r>
        <w:rPr>
          <w:rFonts w:ascii="Calibri" w:hAnsi="Calibri"/>
          <w:b w:val="0"/>
          <w:i w:val="0"/>
          <w:sz w:val="20"/>
        </w:rPr>
        <w:t xml:space="preserve"> otherwise.</w:t>
      </w:r>
    </w:p>
    <w:p>
      <w:pPr>
        <w:spacing w:before="20" w:after="20"/>
        <w:ind w:left="850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If no changes found, or already in </w:t>
      </w:r>
      <w:r>
        <w:rPr>
          <w:rFonts w:ascii="Courier New" w:hAnsi="Courier New"/>
          <w:b w:val="0"/>
          <w:i w:val="0"/>
          <w:color w:val="C00000"/>
          <w:sz w:val="18"/>
        </w:rPr>
        <w:t>TTUP-CHANGES-OK-NOT-CONFIRMED</w:t>
      </w:r>
      <w:r>
        <w:rPr>
          <w:rFonts w:ascii="Calibri" w:hAnsi="Calibri"/>
          <w:b w:val="0"/>
          <w:i w:val="0"/>
          <w:sz w:val="20"/>
        </w:rPr>
        <w:t xml:space="preserve">, or update already done: clears </w:t>
      </w:r>
      <w:r>
        <w:rPr>
          <w:rFonts w:ascii="Courier New" w:hAnsi="Courier New"/>
          <w:b w:val="0"/>
          <w:i w:val="0"/>
          <w:color w:val="C00000"/>
          <w:sz w:val="18"/>
        </w:rPr>
        <w:t>WS-NON-KEY-FLAGS</w:t>
      </w:r>
      <w:r>
        <w:rPr>
          <w:rFonts w:ascii="Calibri" w:hAnsi="Calibri"/>
          <w:b w:val="0"/>
          <w:i w:val="0"/>
          <w:sz w:val="20"/>
        </w:rPr>
        <w:t xml:space="preserve"> and exits.</w:t>
      </w:r>
    </w:p>
    <w:p>
      <w:pPr>
        <w:spacing w:before="20" w:after="20"/>
        <w:ind w:left="850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Sets </w:t>
      </w:r>
      <w:r>
        <w:rPr>
          <w:rFonts w:ascii="Courier New" w:hAnsi="Courier New"/>
          <w:b w:val="0"/>
          <w:i w:val="0"/>
          <w:color w:val="C00000"/>
          <w:sz w:val="18"/>
        </w:rPr>
        <w:t>TTUP-CHANGES-NOT-OK</w:t>
      </w:r>
      <w:r>
        <w:rPr>
          <w:rFonts w:ascii="Calibri" w:hAnsi="Calibri"/>
          <w:b w:val="0"/>
          <w:i w:val="0"/>
          <w:sz w:val="20"/>
        </w:rPr>
        <w:t>. Calls **</w:t>
      </w:r>
      <w:r>
        <w:rPr>
          <w:rFonts w:ascii="Courier New" w:hAnsi="Courier New"/>
          <w:b w:val="0"/>
          <w:i w:val="0"/>
          <w:color w:val="C00000"/>
          <w:sz w:val="18"/>
        </w:rPr>
        <w:t>1230-EDIT-ALPHANUM-REQD</w:t>
      </w:r>
      <w:r>
        <w:rPr>
          <w:rFonts w:ascii="Calibri" w:hAnsi="Calibri"/>
          <w:b w:val="0"/>
          <w:i w:val="0"/>
          <w:sz w:val="20"/>
        </w:rPr>
        <w:t xml:space="preserve">** on </w:t>
      </w:r>
      <w:r>
        <w:rPr>
          <w:rFonts w:ascii="Courier New" w:hAnsi="Courier New"/>
          <w:b w:val="0"/>
          <w:i w:val="0"/>
          <w:color w:val="C00000"/>
          <w:sz w:val="18"/>
        </w:rPr>
        <w:t>TTUP-NEW-TTYP-TYPE-DESC</w:t>
      </w:r>
      <w:r>
        <w:rPr>
          <w:rFonts w:ascii="Calibri" w:hAnsi="Calibri"/>
          <w:b w:val="0"/>
          <w:i w:val="0"/>
          <w:sz w:val="20"/>
        </w:rPr>
        <w:t xml:space="preserve"> (max 50 characters): must be non-blank, must contain only alphanumerics and spaces.</w:t>
      </w:r>
    </w:p>
    <w:p>
      <w:pPr>
        <w:spacing w:before="20" w:after="20"/>
        <w:ind w:left="850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If no </w:t>
      </w:r>
      <w:r>
        <w:rPr>
          <w:rFonts w:ascii="Courier New" w:hAnsi="Courier New"/>
          <w:b w:val="0"/>
          <w:i w:val="0"/>
          <w:color w:val="C00000"/>
          <w:sz w:val="18"/>
        </w:rPr>
        <w:t>INPUT-ERROR</w:t>
      </w:r>
      <w:r>
        <w:rPr>
          <w:rFonts w:ascii="Calibri" w:hAnsi="Calibri"/>
          <w:b w:val="0"/>
          <w:i w:val="0"/>
          <w:sz w:val="20"/>
        </w:rPr>
        <w:t xml:space="preserve">: sets </w:t>
      </w:r>
      <w:r>
        <w:rPr>
          <w:rFonts w:ascii="Courier New" w:hAnsi="Courier New"/>
          <w:b w:val="0"/>
          <w:i w:val="0"/>
          <w:color w:val="C00000"/>
          <w:sz w:val="18"/>
        </w:rPr>
        <w:t>TTUP-CHANGES-OK-NOT-CONFIRMED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1210-EDIT-TRANTYPE</w:t>
      </w:r>
      <w:r>
        <w:rPr>
          <w:rFonts w:ascii="Calibri" w:hAnsi="Calibri"/>
          <w:b w:val="0"/>
          <w:i w:val="0"/>
          <w:sz w:val="20"/>
        </w:rPr>
        <w:t xml:space="preserve">** (line 820): validates </w:t>
      </w:r>
      <w:r>
        <w:rPr>
          <w:rFonts w:ascii="Courier New" w:hAnsi="Courier New"/>
          <w:b w:val="0"/>
          <w:i w:val="0"/>
          <w:color w:val="C00000"/>
          <w:sz w:val="18"/>
        </w:rPr>
        <w:t>TTUP-NEW-TTYP-TYPE</w:t>
      </w:r>
      <w:r>
        <w:rPr>
          <w:rFonts w:ascii="Calibri" w:hAnsi="Calibri"/>
          <w:b w:val="0"/>
          <w:i w:val="0"/>
          <w:sz w:val="20"/>
        </w:rPr>
        <w:t xml:space="preserve"> as a 2-digit non-zero numeric using **</w:t>
      </w:r>
      <w:r>
        <w:rPr>
          <w:rFonts w:ascii="Courier New" w:hAnsi="Courier New"/>
          <w:b w:val="0"/>
          <w:i w:val="0"/>
          <w:color w:val="C00000"/>
          <w:sz w:val="18"/>
        </w:rPr>
        <w:t>1245-EDIT-NUM-REQD</w:t>
      </w:r>
      <w:r>
        <w:rPr>
          <w:rFonts w:ascii="Calibri" w:hAnsi="Calibri"/>
          <w:b w:val="0"/>
          <w:i w:val="0"/>
          <w:sz w:val="20"/>
        </w:rPr>
        <w:t xml:space="preserve">**. If valid, normalises the value: converts via NUMVAL to </w:t>
      </w:r>
      <w:r>
        <w:rPr>
          <w:rFonts w:ascii="Courier New" w:hAnsi="Courier New"/>
          <w:b w:val="0"/>
          <w:i w:val="0"/>
          <w:color w:val="C00000"/>
          <w:sz w:val="18"/>
        </w:rPr>
        <w:t>WS-EDIT-NUMERIC-2</w:t>
      </w:r>
      <w:r>
        <w:rPr>
          <w:rFonts w:ascii="Calibri" w:hAnsi="Calibri"/>
          <w:b w:val="0"/>
          <w:i w:val="0"/>
          <w:sz w:val="20"/>
        </w:rPr>
        <w:t xml:space="preserve">, moves to </w:t>
      </w:r>
      <w:r>
        <w:rPr>
          <w:rFonts w:ascii="Courier New" w:hAnsi="Courier New"/>
          <w:b w:val="0"/>
          <w:i w:val="0"/>
          <w:color w:val="C00000"/>
          <w:sz w:val="18"/>
        </w:rPr>
        <w:t>WS-EDIT-ALPHANUMERIC-2</w:t>
      </w:r>
      <w:r>
        <w:rPr>
          <w:rFonts w:ascii="Calibri" w:hAnsi="Calibri"/>
          <w:b w:val="0"/>
          <w:i w:val="0"/>
          <w:sz w:val="20"/>
        </w:rPr>
        <w:t xml:space="preserve">, replaces any spaces with zeros, then moves back to </w:t>
      </w:r>
      <w:r>
        <w:rPr>
          <w:rFonts w:ascii="Courier New" w:hAnsi="Courier New"/>
          <w:b w:val="0"/>
          <w:i w:val="0"/>
          <w:color w:val="C00000"/>
          <w:sz w:val="18"/>
        </w:rPr>
        <w:t>TTUP-NEW-TTYP-TYPE</w:t>
      </w:r>
      <w:r>
        <w:rPr>
          <w:rFonts w:ascii="Calibri" w:hAnsi="Calibri"/>
          <w:b w:val="0"/>
          <w:i w:val="0"/>
          <w:sz w:val="20"/>
        </w:rPr>
        <w:t xml:space="preserve">. This ensures </w:t>
      </w:r>
      <w:r>
        <w:rPr>
          <w:rFonts w:ascii="Courier New" w:hAnsi="Courier New"/>
          <w:b w:val="0"/>
          <w:i w:val="0"/>
          <w:color w:val="C00000"/>
          <w:sz w:val="18"/>
        </w:rPr>
        <w:t>' 5'</w:t>
      </w:r>
      <w:r>
        <w:rPr>
          <w:rFonts w:ascii="Calibri" w:hAnsi="Calibri"/>
          <w:b w:val="0"/>
          <w:i w:val="0"/>
          <w:sz w:val="20"/>
        </w:rPr>
        <w:t xml:space="preserve"> is stored as </w:t>
      </w:r>
      <w:r>
        <w:rPr>
          <w:rFonts w:ascii="Courier New" w:hAnsi="Courier New"/>
          <w:b w:val="0"/>
          <w:i w:val="0"/>
          <w:color w:val="C00000"/>
          <w:sz w:val="18"/>
        </w:rPr>
        <w:t>'05'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1245-EDIT-NUM-REQD</w:t>
      </w:r>
      <w:r>
        <w:rPr>
          <w:rFonts w:ascii="Calibri" w:hAnsi="Calibri"/>
          <w:b w:val="0"/>
          <w:i w:val="0"/>
          <w:sz w:val="20"/>
        </w:rPr>
        <w:t xml:space="preserve">** (line 907): validates that the field is non-blank, numeric (FUNCTION TEST-NUMVAL), and non-zero. Error messages constructed with FUNCTION TRIM of </w:t>
      </w:r>
      <w:r>
        <w:rPr>
          <w:rFonts w:ascii="Courier New" w:hAnsi="Courier New"/>
          <w:b w:val="0"/>
          <w:i w:val="0"/>
          <w:color w:val="C00000"/>
          <w:sz w:val="18"/>
        </w:rPr>
        <w:t>WS-EDIT-VARIABLE-NAME</w:t>
      </w:r>
      <w:r>
        <w:rPr>
          <w:rFonts w:ascii="Calibri" w:hAnsi="Calibri"/>
          <w:b w:val="0"/>
          <w:i w:val="0"/>
          <w:sz w:val="20"/>
        </w:rPr>
        <w:t xml:space="preserve"> + </w:t>
      </w:r>
      <w:r>
        <w:rPr>
          <w:rFonts w:ascii="Courier New" w:hAnsi="Courier New"/>
          <w:b w:val="0"/>
          <w:i w:val="0"/>
          <w:color w:val="C00000"/>
          <w:sz w:val="18"/>
        </w:rPr>
        <w:t>' must be supplied.'</w:t>
      </w:r>
      <w:r>
        <w:rPr>
          <w:rFonts w:ascii="Calibri" w:hAnsi="Calibri"/>
          <w:b w:val="0"/>
          <w:i w:val="0"/>
          <w:sz w:val="20"/>
        </w:rPr>
        <w:t xml:space="preserve"> / </w:t>
      </w:r>
      <w:r>
        <w:rPr>
          <w:rFonts w:ascii="Courier New" w:hAnsi="Courier New"/>
          <w:b w:val="0"/>
          <w:i w:val="0"/>
          <w:color w:val="C00000"/>
          <w:sz w:val="18"/>
        </w:rPr>
        <w:t>' must be numeric.'</w:t>
      </w:r>
      <w:r>
        <w:rPr>
          <w:rFonts w:ascii="Calibri" w:hAnsi="Calibri"/>
          <w:b w:val="0"/>
          <w:i w:val="0"/>
          <w:sz w:val="20"/>
        </w:rPr>
        <w:t xml:space="preserve"> / </w:t>
      </w:r>
      <w:r>
        <w:rPr>
          <w:rFonts w:ascii="Courier New" w:hAnsi="Courier New"/>
          <w:b w:val="0"/>
          <w:i w:val="0"/>
          <w:color w:val="C00000"/>
          <w:sz w:val="18"/>
        </w:rPr>
        <w:t>' must not be zero.'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1230-EDIT-ALPHANUM-REQD</w:t>
      </w:r>
      <w:r>
        <w:rPr>
          <w:rFonts w:ascii="Calibri" w:hAnsi="Calibri"/>
          <w:b w:val="0"/>
          <w:i w:val="0"/>
          <w:sz w:val="20"/>
        </w:rPr>
        <w:t>** (line 849): as in COTRTLIC — validates non-blank and alphanumeric-only.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**Step — </w:t>
      </w:r>
      <w:r>
        <w:rPr>
          <w:rFonts w:ascii="Courier New" w:hAnsi="Courier New"/>
          <w:b w:val="0"/>
          <w:i w:val="0"/>
          <w:color w:val="C00000"/>
          <w:sz w:val="18"/>
        </w:rPr>
        <w:t>2000-DECIDE-ACTION</w:t>
      </w:r>
      <w:r>
        <w:rPr>
          <w:rFonts w:ascii="Calibri" w:hAnsi="Calibri"/>
          <w:b w:val="0"/>
          <w:i w:val="0"/>
          <w:sz w:val="20"/>
        </w:rPr>
        <w:t>** (line 978)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The second EVALUATE TRUE block determines the next COMMAREA state based on the current state and the PF key: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TTUP-DETAILS-NOT-FETCHED</w:t>
      </w:r>
      <w:r>
        <w:rPr>
          <w:rFonts w:ascii="Calibri" w:hAnsi="Calibri"/>
          <w:b w:val="0"/>
          <w:i w:val="0"/>
          <w:sz w:val="20"/>
        </w:rPr>
        <w:t xml:space="preserve"> or PF12 pressed while filter is valid: calls **</w:t>
      </w:r>
      <w:r>
        <w:rPr>
          <w:rFonts w:ascii="Courier New" w:hAnsi="Courier New"/>
          <w:b w:val="0"/>
          <w:i w:val="0"/>
          <w:color w:val="C00000"/>
          <w:sz w:val="18"/>
        </w:rPr>
        <w:t>9000-READ-TRANTYPE</w:t>
      </w:r>
      <w:r>
        <w:rPr>
          <w:rFonts w:ascii="Calibri" w:hAnsi="Calibri"/>
          <w:b w:val="0"/>
          <w:i w:val="0"/>
          <w:sz w:val="20"/>
        </w:rPr>
        <w:t xml:space="preserve">** to fetch the record from DB2. Sets </w:t>
      </w:r>
      <w:r>
        <w:rPr>
          <w:rFonts w:ascii="Courier New" w:hAnsi="Courier New"/>
          <w:b w:val="0"/>
          <w:i w:val="0"/>
          <w:color w:val="C00000"/>
          <w:sz w:val="18"/>
        </w:rPr>
        <w:t>TTUP-SHOW-DETAILS</w:t>
      </w:r>
      <w:r>
        <w:rPr>
          <w:rFonts w:ascii="Calibri" w:hAnsi="Calibri"/>
          <w:b w:val="0"/>
          <w:i w:val="0"/>
          <w:sz w:val="20"/>
        </w:rPr>
        <w:t xml:space="preserve"> if found, </w:t>
      </w:r>
      <w:r>
        <w:rPr>
          <w:rFonts w:ascii="Courier New" w:hAnsi="Courier New"/>
          <w:b w:val="0"/>
          <w:i w:val="0"/>
          <w:color w:val="C00000"/>
          <w:sz w:val="18"/>
        </w:rPr>
        <w:t>TTUP-DETAILS-NOT-FOUND</w:t>
      </w:r>
      <w:r>
        <w:rPr>
          <w:rFonts w:ascii="Calibri" w:hAnsi="Calibri"/>
          <w:b w:val="0"/>
          <w:i w:val="0"/>
          <w:sz w:val="20"/>
        </w:rPr>
        <w:t xml:space="preserve"> if not.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PF12 pressed while filter is not valid: cancels the current action (sets </w:t>
      </w:r>
      <w:r>
        <w:rPr>
          <w:rFonts w:ascii="Courier New" w:hAnsi="Courier New"/>
          <w:b w:val="0"/>
          <w:i w:val="0"/>
          <w:color w:val="C00000"/>
          <w:sz w:val="18"/>
        </w:rPr>
        <w:t>WS-DELETE-WAS-CANCELLED</w:t>
      </w:r>
      <w:r>
        <w:rPr>
          <w:rFonts w:ascii="Calibri" w:hAnsi="Calibri"/>
          <w:b w:val="0"/>
          <w:i w:val="0"/>
          <w:sz w:val="20"/>
        </w:rPr>
        <w:t xml:space="preserve"> or </w:t>
      </w:r>
      <w:r>
        <w:rPr>
          <w:rFonts w:ascii="Courier New" w:hAnsi="Courier New"/>
          <w:b w:val="0"/>
          <w:i w:val="0"/>
          <w:color w:val="C00000"/>
          <w:sz w:val="18"/>
        </w:rPr>
        <w:t>WS-UPDATE-WAS-CANCELLED</w:t>
      </w:r>
      <w:r>
        <w:rPr>
          <w:rFonts w:ascii="Calibri" w:hAnsi="Calibri"/>
          <w:b w:val="0"/>
          <w:i w:val="0"/>
          <w:sz w:val="20"/>
        </w:rPr>
        <w:t xml:space="preserve">, transitions to </w:t>
      </w:r>
      <w:r>
        <w:rPr>
          <w:rFonts w:ascii="Courier New" w:hAnsi="Courier New"/>
          <w:b w:val="0"/>
          <w:i w:val="0"/>
          <w:color w:val="C00000"/>
          <w:sz w:val="18"/>
        </w:rPr>
        <w:t>TTUP-DETAILS-NOT-FETCHED</w:t>
      </w:r>
      <w:r>
        <w:rPr>
          <w:rFonts w:ascii="Calibri" w:hAnsi="Calibri"/>
          <w:b w:val="0"/>
          <w:i w:val="0"/>
          <w:sz w:val="20"/>
        </w:rPr>
        <w:t xml:space="preserve"> or </w:t>
      </w:r>
      <w:r>
        <w:rPr>
          <w:rFonts w:ascii="Courier New" w:hAnsi="Courier New"/>
          <w:b w:val="0"/>
          <w:i w:val="0"/>
          <w:color w:val="C00000"/>
          <w:sz w:val="18"/>
        </w:rPr>
        <w:t>TTUP-CHANGES-BACKED-OUT</w:t>
      </w:r>
      <w:r>
        <w:rPr>
          <w:rFonts w:ascii="Calibri" w:hAnsi="Calibri"/>
          <w:b w:val="0"/>
          <w:i w:val="0"/>
          <w:sz w:val="20"/>
        </w:rPr>
        <w:t>).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TTUP-CONFIRM-DELETE</w:t>
      </w:r>
      <w:r>
        <w:rPr>
          <w:rFonts w:ascii="Calibri" w:hAnsi="Calibri"/>
          <w:b w:val="0"/>
          <w:i w:val="0"/>
          <w:sz w:val="20"/>
        </w:rPr>
        <w:t xml:space="preserve"> with PF12: retains </w:t>
      </w:r>
      <w:r>
        <w:rPr>
          <w:rFonts w:ascii="Courier New" w:hAnsi="Courier New"/>
          <w:b w:val="0"/>
          <w:i w:val="0"/>
          <w:color w:val="C00000"/>
          <w:sz w:val="18"/>
        </w:rPr>
        <w:t>TTUP-CONFIRM-DELETE</w:t>
      </w:r>
      <w:r>
        <w:rPr>
          <w:rFonts w:ascii="Calibri" w:hAnsi="Calibri"/>
          <w:b w:val="0"/>
          <w:i w:val="0"/>
          <w:sz w:val="20"/>
        </w:rPr>
        <w:t xml:space="preserve"> state (confirms the delete display stays).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TTUP-SHOW-DETAILS</w:t>
      </w:r>
      <w:r>
        <w:rPr>
          <w:rFonts w:ascii="Calibri" w:hAnsi="Calibri"/>
          <w:b w:val="0"/>
          <w:i w:val="0"/>
          <w:sz w:val="20"/>
        </w:rPr>
        <w:t xml:space="preserve"> with no errors: sets </w:t>
      </w:r>
      <w:r>
        <w:rPr>
          <w:rFonts w:ascii="Courier New" w:hAnsi="Courier New"/>
          <w:b w:val="0"/>
          <w:i w:val="0"/>
          <w:color w:val="C00000"/>
          <w:sz w:val="18"/>
        </w:rPr>
        <w:t>TTUP-CHANGES-OK-NOT-CONFIRMED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TTUP-CHANGES-NOT-OK</w:t>
      </w:r>
      <w:r>
        <w:rPr>
          <w:rFonts w:ascii="Calibri" w:hAnsi="Calibri"/>
          <w:b w:val="0"/>
          <w:i w:val="0"/>
          <w:sz w:val="20"/>
        </w:rPr>
        <w:t>: holds state (validation errors already displayed).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TTUP-CHANGES-BACKED-OUT</w:t>
      </w:r>
      <w:r>
        <w:rPr>
          <w:rFonts w:ascii="Calibri" w:hAnsi="Calibri"/>
          <w:b w:val="0"/>
          <w:i w:val="0"/>
          <w:sz w:val="20"/>
        </w:rPr>
        <w:t xml:space="preserve">: transitions back to </w:t>
      </w:r>
      <w:r>
        <w:rPr>
          <w:rFonts w:ascii="Courier New" w:hAnsi="Courier New"/>
          <w:b w:val="0"/>
          <w:i w:val="0"/>
          <w:color w:val="C00000"/>
          <w:sz w:val="18"/>
        </w:rPr>
        <w:t>TTUP-CHANGES-NOT-OK</w:t>
      </w:r>
      <w:r>
        <w:rPr>
          <w:rFonts w:ascii="Calibri" w:hAnsi="Calibri"/>
          <w:b w:val="0"/>
          <w:i w:val="0"/>
          <w:sz w:val="20"/>
        </w:rPr>
        <w:t xml:space="preserve"> to re-show the previous editable state.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TTUP-INVALID-SEARCH-KEYS</w:t>
      </w:r>
      <w:r>
        <w:rPr>
          <w:rFonts w:ascii="Calibri" w:hAnsi="Calibri"/>
          <w:b w:val="0"/>
          <w:i w:val="0"/>
          <w:sz w:val="20"/>
        </w:rPr>
        <w:t>: holds state.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PF5 while </w:t>
      </w:r>
      <w:r>
        <w:rPr>
          <w:rFonts w:ascii="Courier New" w:hAnsi="Courier New"/>
          <w:b w:val="0"/>
          <w:i w:val="0"/>
          <w:color w:val="C00000"/>
          <w:sz w:val="18"/>
        </w:rPr>
        <w:t>TTUP-DETAILS-NOT-FOUND</w:t>
      </w:r>
      <w:r>
        <w:rPr>
          <w:rFonts w:ascii="Calibri" w:hAnsi="Calibri"/>
          <w:b w:val="0"/>
          <w:i w:val="0"/>
          <w:sz w:val="20"/>
        </w:rPr>
        <w:t xml:space="preserve">: sets </w:t>
      </w:r>
      <w:r>
        <w:rPr>
          <w:rFonts w:ascii="Courier New" w:hAnsi="Courier New"/>
          <w:b w:val="0"/>
          <w:i w:val="0"/>
          <w:color w:val="C00000"/>
          <w:sz w:val="18"/>
        </w:rPr>
        <w:t>TTUP-CREATE-NEW-RECORD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TTUP-CHANGES-OK-NOT-CONFIRMED</w:t>
      </w:r>
      <w:r>
        <w:rPr>
          <w:rFonts w:ascii="Calibri" w:hAnsi="Calibri"/>
          <w:b w:val="0"/>
          <w:i w:val="0"/>
          <w:sz w:val="20"/>
        </w:rPr>
        <w:t>: holds state (waiting for PF5).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TTUP-CHANGES-OKAYED-AND-DONE</w:t>
      </w:r>
      <w:r>
        <w:rPr>
          <w:rFonts w:ascii="Calibri" w:hAnsi="Calibri"/>
          <w:b w:val="0"/>
          <w:i w:val="0"/>
          <w:sz w:val="20"/>
        </w:rPr>
        <w:t xml:space="preserve">: sets </w:t>
      </w:r>
      <w:r>
        <w:rPr>
          <w:rFonts w:ascii="Courier New" w:hAnsi="Courier New"/>
          <w:b w:val="0"/>
          <w:i w:val="0"/>
          <w:color w:val="C00000"/>
          <w:sz w:val="18"/>
        </w:rPr>
        <w:t>TTUP-SHOW-DETAILS</w:t>
      </w:r>
      <w:r>
        <w:rPr>
          <w:rFonts w:ascii="Calibri" w:hAnsi="Calibri"/>
          <w:b w:val="0"/>
          <w:i w:val="0"/>
          <w:sz w:val="20"/>
        </w:rPr>
        <w:t>, clears COMMAREA account/card fields if no return transaction.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WHEN OTHER</w:t>
      </w:r>
      <w:r>
        <w:rPr>
          <w:rFonts w:ascii="Calibri" w:hAnsi="Calibri"/>
          <w:b w:val="0"/>
          <w:i w:val="0"/>
          <w:sz w:val="20"/>
        </w:rPr>
        <w:t xml:space="preserve">: moves </w:t>
      </w:r>
      <w:r>
        <w:rPr>
          <w:rFonts w:ascii="Courier New" w:hAnsi="Courier New"/>
          <w:b w:val="0"/>
          <w:i w:val="0"/>
          <w:color w:val="C00000"/>
          <w:sz w:val="18"/>
        </w:rPr>
        <w:t>'COTRTUPC'</w:t>
      </w:r>
      <w:r>
        <w:rPr>
          <w:rFonts w:ascii="Calibri" w:hAnsi="Calibri"/>
          <w:b w:val="0"/>
          <w:i w:val="0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C00000"/>
          <w:sz w:val="18"/>
        </w:rPr>
        <w:t>ABEND-CULPRIT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'0001'</w:t>
      </w:r>
      <w:r>
        <w:rPr>
          <w:rFonts w:ascii="Calibri" w:hAnsi="Calibri"/>
          <w:b w:val="0"/>
          <w:i w:val="0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C00000"/>
          <w:sz w:val="18"/>
        </w:rPr>
        <w:t>ABEND-CODE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'UNEXPECTED DATA SCENARIO'</w:t>
      </w:r>
      <w:r>
        <w:rPr>
          <w:rFonts w:ascii="Calibri" w:hAnsi="Calibri"/>
          <w:b w:val="0"/>
          <w:i w:val="0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C00000"/>
          <w:sz w:val="18"/>
        </w:rPr>
        <w:t>ABEND-MSG</w:t>
      </w:r>
      <w:r>
        <w:rPr>
          <w:rFonts w:ascii="Calibri" w:hAnsi="Calibri"/>
          <w:b w:val="0"/>
          <w:i w:val="0"/>
          <w:sz w:val="20"/>
        </w:rPr>
        <w:t xml:space="preserve">, then calls </w:t>
      </w:r>
      <w:r>
        <w:rPr>
          <w:rFonts w:ascii="Courier New" w:hAnsi="Courier New"/>
          <w:b w:val="0"/>
          <w:i w:val="0"/>
          <w:color w:val="C00000"/>
          <w:sz w:val="18"/>
        </w:rPr>
        <w:t>ABEND-ROUTINE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**Step — DB2 Read: </w:t>
      </w:r>
      <w:r>
        <w:rPr>
          <w:rFonts w:ascii="Courier New" w:hAnsi="Courier New"/>
          <w:b w:val="0"/>
          <w:i w:val="0"/>
          <w:color w:val="C00000"/>
          <w:sz w:val="18"/>
        </w:rPr>
        <w:t>9000-READ-TRANTYPE</w:t>
      </w:r>
      <w:r>
        <w:rPr>
          <w:rFonts w:ascii="Calibri" w:hAnsi="Calibri"/>
          <w:b w:val="0"/>
          <w:i w:val="0"/>
          <w:sz w:val="20"/>
        </w:rPr>
        <w:t>** (line 1447)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Initialises </w:t>
      </w:r>
      <w:r>
        <w:rPr>
          <w:rFonts w:ascii="Courier New" w:hAnsi="Courier New"/>
          <w:b w:val="0"/>
          <w:i w:val="0"/>
          <w:color w:val="C00000"/>
          <w:sz w:val="18"/>
        </w:rPr>
        <w:t>TTUP-OLD-DETAILS</w:t>
      </w:r>
      <w:r>
        <w:rPr>
          <w:rFonts w:ascii="Calibri" w:hAnsi="Calibri"/>
          <w:b w:val="0"/>
          <w:i w:val="0"/>
          <w:sz w:val="20"/>
        </w:rPr>
        <w:t xml:space="preserve">. Clears </w:t>
      </w:r>
      <w:r>
        <w:rPr>
          <w:rFonts w:ascii="Courier New" w:hAnsi="Courier New"/>
          <w:b w:val="0"/>
          <w:i w:val="0"/>
          <w:color w:val="C00000"/>
          <w:sz w:val="18"/>
        </w:rPr>
        <w:t>WS-INFO-MSG</w:t>
      </w:r>
      <w:r>
        <w:rPr>
          <w:rFonts w:ascii="Calibri" w:hAnsi="Calibri"/>
          <w:b w:val="0"/>
          <w:i w:val="0"/>
          <w:sz w:val="20"/>
        </w:rPr>
        <w:t>. Calls **</w:t>
      </w:r>
      <w:r>
        <w:rPr>
          <w:rFonts w:ascii="Courier New" w:hAnsi="Courier New"/>
          <w:b w:val="0"/>
          <w:i w:val="0"/>
          <w:color w:val="C00000"/>
          <w:sz w:val="18"/>
        </w:rPr>
        <w:t>9100-GET-TRANSACTION-TYPE</w:t>
      </w:r>
      <w:r>
        <w:rPr>
          <w:rFonts w:ascii="Calibri" w:hAnsi="Calibri"/>
          <w:b w:val="0"/>
          <w:i w:val="0"/>
          <w:sz w:val="20"/>
        </w:rPr>
        <w:t>**.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9100-GET-TRANSACTION-TYPE</w:t>
      </w:r>
      <w:r>
        <w:rPr>
          <w:rFonts w:ascii="Calibri" w:hAnsi="Calibri"/>
          <w:b w:val="0"/>
          <w:i w:val="0"/>
          <w:sz w:val="20"/>
        </w:rPr>
        <w:t xml:space="preserve">** (line 1469): moves </w:t>
      </w:r>
      <w:r>
        <w:rPr>
          <w:rFonts w:ascii="Courier New" w:hAnsi="Courier New"/>
          <w:b w:val="0"/>
          <w:i w:val="0"/>
          <w:color w:val="C00000"/>
          <w:sz w:val="18"/>
        </w:rPr>
        <w:t>TTUP-NEW-TTYP-TYPE</w:t>
      </w:r>
      <w:r>
        <w:rPr>
          <w:rFonts w:ascii="Calibri" w:hAnsi="Calibri"/>
          <w:b w:val="0"/>
          <w:i w:val="0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C00000"/>
          <w:sz w:val="18"/>
        </w:rPr>
        <w:t>DCL-TR-TYPE</w:t>
      </w:r>
      <w:r>
        <w:rPr>
          <w:rFonts w:ascii="Calibri" w:hAnsi="Calibri"/>
          <w:b w:val="0"/>
          <w:i w:val="0"/>
          <w:sz w:val="20"/>
        </w:rPr>
        <w:t xml:space="preserve">. Executes </w:t>
      </w:r>
      <w:r>
        <w:rPr>
          <w:rFonts w:ascii="Courier New" w:hAnsi="Courier New"/>
          <w:b w:val="0"/>
          <w:i w:val="0"/>
          <w:color w:val="C00000"/>
          <w:sz w:val="18"/>
        </w:rPr>
        <w:t>SELECT TR_TYPE, TR_DESCRIPTION INTO :DCL-TR-TYPE, :DCL-TR-DESCRIPTION FROM CARDDEMO.TRANSACTION_TYPE WHERE TR_TYPE = :DCL-TR-TYPE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850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SQLCODE = 0: sets </w:t>
      </w:r>
      <w:r>
        <w:rPr>
          <w:rFonts w:ascii="Courier New" w:hAnsi="Courier New"/>
          <w:b w:val="0"/>
          <w:i w:val="0"/>
          <w:color w:val="C00000"/>
          <w:sz w:val="18"/>
        </w:rPr>
        <w:t>FOUND-TRANTYPE-IN-TABLE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850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SQLCODE = +100: sets </w:t>
      </w:r>
      <w:r>
        <w:rPr>
          <w:rFonts w:ascii="Courier New" w:hAnsi="Courier New"/>
          <w:b w:val="0"/>
          <w:i w:val="0"/>
          <w:color w:val="C00000"/>
          <w:sz w:val="18"/>
        </w:rPr>
        <w:t>INPUT-ERROR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FLG-TRANFILTER-NOT-OK</w:t>
      </w:r>
      <w:r>
        <w:rPr>
          <w:rFonts w:ascii="Calibri" w:hAnsi="Calibri"/>
          <w:b w:val="0"/>
          <w:i w:val="0"/>
          <w:sz w:val="20"/>
        </w:rPr>
        <w:t xml:space="preserve">, message </w:t>
      </w:r>
      <w:r>
        <w:rPr>
          <w:rFonts w:ascii="Courier New" w:hAnsi="Courier New"/>
          <w:b w:val="0"/>
          <w:i w:val="0"/>
          <w:color w:val="C00000"/>
          <w:sz w:val="18"/>
        </w:rPr>
        <w:t>'No record found for this key in database'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850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Negative SQLCODE: sets </w:t>
      </w:r>
      <w:r>
        <w:rPr>
          <w:rFonts w:ascii="Courier New" w:hAnsi="Courier New"/>
          <w:b w:val="0"/>
          <w:i w:val="0"/>
          <w:color w:val="C00000"/>
          <w:sz w:val="18"/>
        </w:rPr>
        <w:t>INPUT-ERROR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FLG-TRANFILTER-NOT-OK</w:t>
      </w:r>
      <w:r>
        <w:rPr>
          <w:rFonts w:ascii="Calibri" w:hAnsi="Calibri"/>
          <w:b w:val="0"/>
          <w:i w:val="0"/>
          <w:sz w:val="20"/>
        </w:rPr>
        <w:t xml:space="preserve">, constructs STRING message with </w:t>
      </w:r>
      <w:r>
        <w:rPr>
          <w:rFonts w:ascii="Courier New" w:hAnsi="Courier New"/>
          <w:b w:val="0"/>
          <w:i w:val="0"/>
          <w:color w:val="C00000"/>
          <w:sz w:val="18"/>
        </w:rPr>
        <w:t>'Error accessing: TRANSACTION_TYPE table. SQLCODE:'</w:t>
      </w:r>
      <w:r>
        <w:rPr>
          <w:rFonts w:ascii="Calibri" w:hAnsi="Calibri"/>
          <w:b w:val="0"/>
          <w:i w:val="0"/>
          <w:sz w:val="20"/>
        </w:rPr>
        <w:t xml:space="preserve"> + </w:t>
      </w:r>
      <w:r>
        <w:rPr>
          <w:rFonts w:ascii="Courier New" w:hAnsi="Courier New"/>
          <w:b w:val="0"/>
          <w:i w:val="0"/>
          <w:color w:val="C00000"/>
          <w:sz w:val="18"/>
        </w:rPr>
        <w:t>WS-DISP-SQLCODE</w:t>
      </w:r>
      <w:r>
        <w:rPr>
          <w:rFonts w:ascii="Calibri" w:hAnsi="Calibri"/>
          <w:b w:val="0"/>
          <w:i w:val="0"/>
          <w:sz w:val="20"/>
        </w:rPr>
        <w:t xml:space="preserve"> + </w:t>
      </w:r>
      <w:r>
        <w:rPr>
          <w:rFonts w:ascii="Courier New" w:hAnsi="Courier New"/>
          <w:b w:val="0"/>
          <w:i w:val="0"/>
          <w:color w:val="C00000"/>
          <w:sz w:val="18"/>
        </w:rPr>
        <w:t>':'</w:t>
      </w:r>
      <w:r>
        <w:rPr>
          <w:rFonts w:ascii="Calibri" w:hAnsi="Calibri"/>
          <w:b w:val="0"/>
          <w:i w:val="0"/>
          <w:sz w:val="20"/>
        </w:rPr>
        <w:t xml:space="preserve"> + </w:t>
      </w:r>
      <w:r>
        <w:rPr>
          <w:rFonts w:ascii="Courier New" w:hAnsi="Courier New"/>
          <w:b w:val="0"/>
          <w:i w:val="0"/>
          <w:color w:val="C00000"/>
          <w:sz w:val="18"/>
        </w:rPr>
        <w:t>SQLERRM OF SQLCA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9500-STORE-FETCHED-DATA</w:t>
      </w:r>
      <w:r>
        <w:rPr>
          <w:rFonts w:ascii="Calibri" w:hAnsi="Calibri"/>
          <w:b w:val="0"/>
          <w:i w:val="0"/>
          <w:sz w:val="20"/>
        </w:rPr>
        <w:t xml:space="preserve">** (line 1517): moves </w:t>
      </w:r>
      <w:r>
        <w:rPr>
          <w:rFonts w:ascii="Courier New" w:hAnsi="Courier New"/>
          <w:b w:val="0"/>
          <w:i w:val="0"/>
          <w:color w:val="C00000"/>
          <w:sz w:val="18"/>
        </w:rPr>
        <w:t>DCL-TR-TYPE</w:t>
      </w:r>
      <w:r>
        <w:rPr>
          <w:rFonts w:ascii="Calibri" w:hAnsi="Calibri"/>
          <w:b w:val="0"/>
          <w:i w:val="0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C00000"/>
          <w:sz w:val="18"/>
        </w:rPr>
        <w:t>TTUP-OLD-TTYP-TYPE</w:t>
      </w:r>
      <w:r>
        <w:rPr>
          <w:rFonts w:ascii="Calibri" w:hAnsi="Calibri"/>
          <w:b w:val="0"/>
          <w:i w:val="0"/>
          <w:sz w:val="20"/>
        </w:rPr>
        <w:t xml:space="preserve"> and copies </w:t>
      </w:r>
      <w:r>
        <w:rPr>
          <w:rFonts w:ascii="Courier New" w:hAnsi="Courier New"/>
          <w:b w:val="0"/>
          <w:i w:val="0"/>
          <w:color w:val="C00000"/>
          <w:sz w:val="18"/>
        </w:rPr>
        <w:t>DCL-TR-DESCRIPTION-TEXT(1:DCL-TR-DESCRIPTION-LEN)</w:t>
      </w:r>
      <w:r>
        <w:rPr>
          <w:rFonts w:ascii="Calibri" w:hAnsi="Calibri"/>
          <w:b w:val="0"/>
          <w:i w:val="0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C00000"/>
          <w:sz w:val="18"/>
        </w:rPr>
        <w:t>TTUP-OLD-TTYP-TYPE-DESC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**Step — DB2 Write: </w:t>
      </w:r>
      <w:r>
        <w:rPr>
          <w:rFonts w:ascii="Courier New" w:hAnsi="Courier New"/>
          <w:b w:val="0"/>
          <w:i w:val="0"/>
          <w:color w:val="C00000"/>
          <w:sz w:val="18"/>
        </w:rPr>
        <w:t>9600-WRITE-PROCESSING</w:t>
      </w:r>
      <w:r>
        <w:rPr>
          <w:rFonts w:ascii="Calibri" w:hAnsi="Calibri"/>
          <w:b w:val="0"/>
          <w:i w:val="0"/>
          <w:sz w:val="20"/>
        </w:rPr>
        <w:t>** (line 1531)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Sets </w:t>
      </w:r>
      <w:r>
        <w:rPr>
          <w:rFonts w:ascii="Courier New" w:hAnsi="Courier New"/>
          <w:b w:val="0"/>
          <w:i w:val="0"/>
          <w:color w:val="C00000"/>
          <w:sz w:val="18"/>
        </w:rPr>
        <w:t>DCL-TR-TYPE</w:t>
      </w:r>
      <w:r>
        <w:rPr>
          <w:rFonts w:ascii="Calibri" w:hAnsi="Calibri"/>
          <w:b w:val="0"/>
          <w:i w:val="0"/>
          <w:sz w:val="20"/>
        </w:rPr>
        <w:t xml:space="preserve"> from </w:t>
      </w:r>
      <w:r>
        <w:rPr>
          <w:rFonts w:ascii="Courier New" w:hAnsi="Courier New"/>
          <w:b w:val="0"/>
          <w:i w:val="0"/>
          <w:color w:val="C00000"/>
          <w:sz w:val="18"/>
        </w:rPr>
        <w:t>TTUP-NEW-TTYP-TYPE</w:t>
      </w:r>
      <w:r>
        <w:rPr>
          <w:rFonts w:ascii="Calibri" w:hAnsi="Calibri"/>
          <w:b w:val="0"/>
          <w:i w:val="0"/>
          <w:sz w:val="20"/>
        </w:rPr>
        <w:t xml:space="preserve">. Trims </w:t>
      </w:r>
      <w:r>
        <w:rPr>
          <w:rFonts w:ascii="Courier New" w:hAnsi="Courier New"/>
          <w:b w:val="0"/>
          <w:i w:val="0"/>
          <w:color w:val="C00000"/>
          <w:sz w:val="18"/>
        </w:rPr>
        <w:t>TTUP-NEW-TTYP-TYPE-DESC</w:t>
      </w:r>
      <w:r>
        <w:rPr>
          <w:rFonts w:ascii="Calibri" w:hAnsi="Calibri"/>
          <w:b w:val="0"/>
          <w:i w:val="0"/>
          <w:sz w:val="20"/>
        </w:rPr>
        <w:t xml:space="preserve"> into </w:t>
      </w:r>
      <w:r>
        <w:rPr>
          <w:rFonts w:ascii="Courier New" w:hAnsi="Courier New"/>
          <w:b w:val="0"/>
          <w:i w:val="0"/>
          <w:color w:val="C00000"/>
          <w:sz w:val="18"/>
        </w:rPr>
        <w:t>DCL-TR-DESCRIPTION-TEXT</w:t>
      </w:r>
      <w:r>
        <w:rPr>
          <w:rFonts w:ascii="Calibri" w:hAnsi="Calibri"/>
          <w:b w:val="0"/>
          <w:i w:val="0"/>
          <w:sz w:val="20"/>
        </w:rPr>
        <w:t xml:space="preserve">. Computes </w:t>
      </w:r>
      <w:r>
        <w:rPr>
          <w:rFonts w:ascii="Courier New" w:hAnsi="Courier New"/>
          <w:b w:val="0"/>
          <w:i w:val="0"/>
          <w:color w:val="C00000"/>
          <w:sz w:val="18"/>
        </w:rPr>
        <w:t>DCL-TR-DESCRIPTION-LEN</w:t>
      </w:r>
      <w:r>
        <w:rPr>
          <w:rFonts w:ascii="Calibri" w:hAnsi="Calibri"/>
          <w:b w:val="0"/>
          <w:i w:val="0"/>
          <w:sz w:val="20"/>
        </w:rPr>
        <w:t xml:space="preserve"> from </w:t>
      </w:r>
      <w:r>
        <w:rPr>
          <w:rFonts w:ascii="Courier New" w:hAnsi="Courier New"/>
          <w:b w:val="0"/>
          <w:i w:val="0"/>
          <w:color w:val="C00000"/>
          <w:sz w:val="18"/>
        </w:rPr>
        <w:t>FUNCTION LENGTH(TTUP-NEW-TTYP-TYPE-DESC)</w:t>
      </w:r>
      <w:r>
        <w:rPr>
          <w:rFonts w:ascii="Calibri" w:hAnsi="Calibri"/>
          <w:b w:val="0"/>
          <w:i w:val="0"/>
          <w:sz w:val="20"/>
        </w:rPr>
        <w:t xml:space="preserve"> (note: uses the untrimmed field length — see Migration Notes).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Executes </w:t>
      </w:r>
      <w:r>
        <w:rPr>
          <w:rFonts w:ascii="Courier New" w:hAnsi="Courier New"/>
          <w:b w:val="0"/>
          <w:i w:val="0"/>
          <w:color w:val="C00000"/>
          <w:sz w:val="18"/>
        </w:rPr>
        <w:t>UPDATE CARDDEMO.TRANSACTION_TYPE SET TR_DESCRIPTION = :DCL-TR-DESCRIPTION WHERE TR_TYPE = :DCL-TR-TYPE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850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SQLCODE = 0: CICS SYNCPOINT issued. Sets </w:t>
      </w:r>
      <w:r>
        <w:rPr>
          <w:rFonts w:ascii="Courier New" w:hAnsi="Courier New"/>
          <w:b w:val="0"/>
          <w:i w:val="0"/>
          <w:color w:val="C00000"/>
          <w:sz w:val="18"/>
        </w:rPr>
        <w:t>TTUP-CHANGES-OKAYED-AND-DONE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850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SQLCODE = +100 (row not found — was it deleted concurrently?): calls **</w:t>
      </w:r>
      <w:r>
        <w:rPr>
          <w:rFonts w:ascii="Courier New" w:hAnsi="Courier New"/>
          <w:b w:val="0"/>
          <w:i w:val="0"/>
          <w:color w:val="C00000"/>
          <w:sz w:val="18"/>
        </w:rPr>
        <w:t>9700-INSERT-RECORD</w:t>
      </w:r>
      <w:r>
        <w:rPr>
          <w:rFonts w:ascii="Calibri" w:hAnsi="Calibri"/>
          <w:b w:val="0"/>
          <w:i w:val="0"/>
          <w:sz w:val="20"/>
        </w:rPr>
        <w:t>** as an upsert fallback.</w:t>
      </w:r>
    </w:p>
    <w:p>
      <w:pPr>
        <w:spacing w:before="20" w:after="20"/>
        <w:ind w:left="850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SQLCODE = -911 (lock conflict): sets </w:t>
      </w:r>
      <w:r>
        <w:rPr>
          <w:rFonts w:ascii="Courier New" w:hAnsi="Courier New"/>
          <w:b w:val="0"/>
          <w:i w:val="0"/>
          <w:color w:val="C00000"/>
          <w:sz w:val="18"/>
        </w:rPr>
        <w:t>INPUT-ERROR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COULD-NOT-LOCK-REC-FOR-UPDATE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850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Negative SQLCODE: constructs error STRING with </w:t>
      </w:r>
      <w:r>
        <w:rPr>
          <w:rFonts w:ascii="Courier New" w:hAnsi="Courier New"/>
          <w:b w:val="0"/>
          <w:i w:val="0"/>
          <w:color w:val="C00000"/>
          <w:sz w:val="18"/>
        </w:rPr>
        <w:t>'Error updating: TRANSACTION_TYPE Table. SQLCODE:'</w:t>
      </w:r>
      <w:r>
        <w:rPr>
          <w:rFonts w:ascii="Calibri" w:hAnsi="Calibri"/>
          <w:b w:val="0"/>
          <w:i w:val="0"/>
          <w:sz w:val="20"/>
        </w:rPr>
        <w:t xml:space="preserve"> + </w:t>
      </w:r>
      <w:r>
        <w:rPr>
          <w:rFonts w:ascii="Courier New" w:hAnsi="Courier New"/>
          <w:b w:val="0"/>
          <w:i w:val="0"/>
          <w:color w:val="C00000"/>
          <w:sz w:val="18"/>
        </w:rPr>
        <w:t>WS-DISP-SQLCODE</w:t>
      </w:r>
      <w:r>
        <w:rPr>
          <w:rFonts w:ascii="Calibri" w:hAnsi="Calibri"/>
          <w:b w:val="0"/>
          <w:i w:val="0"/>
          <w:sz w:val="20"/>
        </w:rPr>
        <w:t xml:space="preserve"> + </w:t>
      </w:r>
      <w:r>
        <w:rPr>
          <w:rFonts w:ascii="Courier New" w:hAnsi="Courier New"/>
          <w:b w:val="0"/>
          <w:i w:val="0"/>
          <w:color w:val="C00000"/>
          <w:sz w:val="18"/>
        </w:rPr>
        <w:t>':'</w:t>
      </w:r>
      <w:r>
        <w:rPr>
          <w:rFonts w:ascii="Calibri" w:hAnsi="Calibri"/>
          <w:b w:val="0"/>
          <w:i w:val="0"/>
          <w:sz w:val="20"/>
        </w:rPr>
        <w:t xml:space="preserve"> + </w:t>
      </w:r>
      <w:r>
        <w:rPr>
          <w:rFonts w:ascii="Courier New" w:hAnsi="Courier New"/>
          <w:b w:val="0"/>
          <w:i w:val="0"/>
          <w:color w:val="C00000"/>
          <w:sz w:val="18"/>
        </w:rPr>
        <w:t>SQLERRM OF SQLCA</w:t>
      </w:r>
      <w:r>
        <w:rPr>
          <w:rFonts w:ascii="Calibri" w:hAnsi="Calibri"/>
          <w:b w:val="0"/>
          <w:i w:val="0"/>
          <w:sz w:val="20"/>
        </w:rPr>
        <w:t xml:space="preserve">. Sets </w:t>
      </w:r>
      <w:r>
        <w:rPr>
          <w:rFonts w:ascii="Courier New" w:hAnsi="Courier New"/>
          <w:b w:val="0"/>
          <w:i w:val="0"/>
          <w:color w:val="C00000"/>
          <w:sz w:val="18"/>
        </w:rPr>
        <w:t>TABLE-UPDATE-FAILED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Second EVALUATE sets final state:</w:t>
      </w:r>
    </w:p>
    <w:p>
      <w:pPr>
        <w:spacing w:before="20" w:after="20"/>
        <w:ind w:left="850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COULD-NOT-LOCK-REC-FOR-UPDATE</w:t>
      </w:r>
      <w:r>
        <w:rPr>
          <w:rFonts w:ascii="Calibri" w:hAnsi="Calibri"/>
          <w:b w:val="0"/>
          <w:i w:val="0"/>
          <w:sz w:val="20"/>
        </w:rPr>
        <w:t xml:space="preserve"> → </w:t>
      </w:r>
      <w:r>
        <w:rPr>
          <w:rFonts w:ascii="Courier New" w:hAnsi="Courier New"/>
          <w:b w:val="0"/>
          <w:i w:val="0"/>
          <w:color w:val="C00000"/>
          <w:sz w:val="18"/>
        </w:rPr>
        <w:t>TTUP-CHANGES-OKAYED-LOCK-ERROR</w:t>
      </w:r>
    </w:p>
    <w:p>
      <w:pPr>
        <w:spacing w:before="20" w:after="20"/>
        <w:ind w:left="850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TABLE-UPDATE-FAILED</w:t>
      </w:r>
      <w:r>
        <w:rPr>
          <w:rFonts w:ascii="Calibri" w:hAnsi="Calibri"/>
          <w:b w:val="0"/>
          <w:i w:val="0"/>
          <w:sz w:val="20"/>
        </w:rPr>
        <w:t xml:space="preserve"> → </w:t>
      </w:r>
      <w:r>
        <w:rPr>
          <w:rFonts w:ascii="Courier New" w:hAnsi="Courier New"/>
          <w:b w:val="0"/>
          <w:i w:val="0"/>
          <w:color w:val="C00000"/>
          <w:sz w:val="18"/>
        </w:rPr>
        <w:t>TTUP-CHANGES-OKAYED-BUT-FAILED</w:t>
      </w:r>
    </w:p>
    <w:p>
      <w:pPr>
        <w:spacing w:before="20" w:after="20"/>
        <w:ind w:left="850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DATA-WAS-CHANGED-BEFORE-UPDATE</w:t>
      </w:r>
      <w:r>
        <w:rPr>
          <w:rFonts w:ascii="Calibri" w:hAnsi="Calibri"/>
          <w:b w:val="0"/>
          <w:i w:val="0"/>
          <w:sz w:val="20"/>
        </w:rPr>
        <w:t xml:space="preserve"> → </w:t>
      </w:r>
      <w:r>
        <w:rPr>
          <w:rFonts w:ascii="Courier New" w:hAnsi="Courier New"/>
          <w:b w:val="0"/>
          <w:i w:val="0"/>
          <w:color w:val="C00000"/>
          <w:sz w:val="18"/>
        </w:rPr>
        <w:t>TTUP-SHOW-DETAILS</w:t>
      </w:r>
      <w:r>
        <w:rPr>
          <w:rFonts w:ascii="Calibri" w:hAnsi="Calibri"/>
          <w:b w:val="0"/>
          <w:i w:val="0"/>
          <w:sz w:val="20"/>
        </w:rPr>
        <w:t xml:space="preserve"> (note: this 88-level is never set by any code path — see Migration Notes)</w:t>
      </w:r>
    </w:p>
    <w:p>
      <w:pPr>
        <w:spacing w:before="20" w:after="20"/>
        <w:ind w:left="850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WHEN OTHER → </w:t>
      </w:r>
      <w:r>
        <w:rPr>
          <w:rFonts w:ascii="Courier New" w:hAnsi="Courier New"/>
          <w:b w:val="0"/>
          <w:i w:val="0"/>
          <w:color w:val="C00000"/>
          <w:sz w:val="18"/>
        </w:rPr>
        <w:t>TTUP-CHANGES-OKAYED-AND-DONE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**Step — DB2 Insert: </w:t>
      </w:r>
      <w:r>
        <w:rPr>
          <w:rFonts w:ascii="Courier New" w:hAnsi="Courier New"/>
          <w:b w:val="0"/>
          <w:i w:val="0"/>
          <w:color w:val="C00000"/>
          <w:sz w:val="18"/>
        </w:rPr>
        <w:t>9700-INSERT-RECORD</w:t>
      </w:r>
      <w:r>
        <w:rPr>
          <w:rFonts w:ascii="Calibri" w:hAnsi="Calibri"/>
          <w:b w:val="0"/>
          <w:i w:val="0"/>
          <w:sz w:val="20"/>
        </w:rPr>
        <w:t>** (line 1596)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Executes </w:t>
      </w:r>
      <w:r>
        <w:rPr>
          <w:rFonts w:ascii="Courier New" w:hAnsi="Courier New"/>
          <w:b w:val="0"/>
          <w:i w:val="0"/>
          <w:color w:val="C00000"/>
          <w:sz w:val="18"/>
        </w:rPr>
        <w:t>INSERT INTO CARDDEMO.TRANSACTION_TYPE (TR_TYPE, TR_DESCRIPTION) VALUES (:DCL-TR-TYPE, :DCL-TR-DESCRIPTION)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850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SQLCODE = 0: CICS SYNCPOINT issued.</w:t>
      </w:r>
    </w:p>
    <w:p>
      <w:pPr>
        <w:spacing w:before="20" w:after="20"/>
        <w:ind w:left="850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Any other SQLCODE: sets </w:t>
      </w:r>
      <w:r>
        <w:rPr>
          <w:rFonts w:ascii="Courier New" w:hAnsi="Courier New"/>
          <w:b w:val="0"/>
          <w:i w:val="0"/>
          <w:color w:val="C00000"/>
          <w:sz w:val="18"/>
        </w:rPr>
        <w:t>TABLE-UPDATE-FAILED</w:t>
      </w:r>
      <w:r>
        <w:rPr>
          <w:rFonts w:ascii="Calibri" w:hAnsi="Calibri"/>
          <w:b w:val="0"/>
          <w:i w:val="0"/>
          <w:sz w:val="20"/>
        </w:rPr>
        <w:t xml:space="preserve">, constructs STRING error message with </w:t>
      </w:r>
      <w:r>
        <w:rPr>
          <w:rFonts w:ascii="Courier New" w:hAnsi="Courier New"/>
          <w:b w:val="0"/>
          <w:i w:val="0"/>
          <w:color w:val="C00000"/>
          <w:sz w:val="18"/>
        </w:rPr>
        <w:t>'Error inserting record into: TRANSACTION_TYPE Table. SQLCODE:'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**Step — DB2 Delete: </w:t>
      </w:r>
      <w:r>
        <w:rPr>
          <w:rFonts w:ascii="Courier New" w:hAnsi="Courier New"/>
          <w:b w:val="0"/>
          <w:i w:val="0"/>
          <w:color w:val="C00000"/>
          <w:sz w:val="18"/>
        </w:rPr>
        <w:t>9800-DELETE-PROCESSING</w:t>
      </w:r>
      <w:r>
        <w:rPr>
          <w:rFonts w:ascii="Calibri" w:hAnsi="Calibri"/>
          <w:b w:val="0"/>
          <w:i w:val="0"/>
          <w:sz w:val="20"/>
        </w:rPr>
        <w:t>** (line 1624)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Moves </w:t>
      </w:r>
      <w:r>
        <w:rPr>
          <w:rFonts w:ascii="Courier New" w:hAnsi="Courier New"/>
          <w:b w:val="0"/>
          <w:i w:val="0"/>
          <w:color w:val="C00000"/>
          <w:sz w:val="18"/>
        </w:rPr>
        <w:t>TTUP-OLD-TTYP-TYPE</w:t>
      </w:r>
      <w:r>
        <w:rPr>
          <w:rFonts w:ascii="Calibri" w:hAnsi="Calibri"/>
          <w:b w:val="0"/>
          <w:i w:val="0"/>
          <w:sz w:val="20"/>
        </w:rPr>
        <w:t xml:space="preserve"> (not </w:t>
      </w:r>
      <w:r>
        <w:rPr>
          <w:rFonts w:ascii="Courier New" w:hAnsi="Courier New"/>
          <w:b w:val="0"/>
          <w:i w:val="0"/>
          <w:color w:val="C00000"/>
          <w:sz w:val="18"/>
        </w:rPr>
        <w:t>TTUP-NEW-TTYP-TYPE</w:t>
      </w:r>
      <w:r>
        <w:rPr>
          <w:rFonts w:ascii="Calibri" w:hAnsi="Calibri"/>
          <w:b w:val="0"/>
          <w:i w:val="0"/>
          <w:sz w:val="20"/>
        </w:rPr>
        <w:t xml:space="preserve">) to </w:t>
      </w:r>
      <w:r>
        <w:rPr>
          <w:rFonts w:ascii="Courier New" w:hAnsi="Courier New"/>
          <w:b w:val="0"/>
          <w:i w:val="0"/>
          <w:color w:val="C00000"/>
          <w:sz w:val="18"/>
        </w:rPr>
        <w:t>DCL-TR-TYPE</w:t>
      </w:r>
      <w:r>
        <w:rPr>
          <w:rFonts w:ascii="Calibri" w:hAnsi="Calibri"/>
          <w:b w:val="0"/>
          <w:i w:val="0"/>
          <w:sz w:val="20"/>
        </w:rPr>
        <w:t xml:space="preserve">. Executes </w:t>
      </w:r>
      <w:r>
        <w:rPr>
          <w:rFonts w:ascii="Courier New" w:hAnsi="Courier New"/>
          <w:b w:val="0"/>
          <w:i w:val="0"/>
          <w:color w:val="C00000"/>
          <w:sz w:val="18"/>
        </w:rPr>
        <w:t>DELETE FROM CARDDEMO.TRANSACTION_TYPE WHERE TR_TYPE = :DCL-TR-TYPE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850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SQLCODE = 0: sets </w:t>
      </w:r>
      <w:r>
        <w:rPr>
          <w:rFonts w:ascii="Courier New" w:hAnsi="Courier New"/>
          <w:b w:val="0"/>
          <w:i w:val="0"/>
          <w:color w:val="C00000"/>
          <w:sz w:val="18"/>
        </w:rPr>
        <w:t>TTUP-DELETE-DONE</w:t>
      </w:r>
      <w:r>
        <w:rPr>
          <w:rFonts w:ascii="Calibri" w:hAnsi="Calibri"/>
          <w:b w:val="0"/>
          <w:i w:val="0"/>
          <w:sz w:val="20"/>
        </w:rPr>
        <w:t>, issues CICS SYNCPOINT.</w:t>
      </w:r>
    </w:p>
    <w:p>
      <w:pPr>
        <w:spacing w:before="20" w:after="20"/>
        <w:ind w:left="850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SQLCODE = -532 (referential integrity): sets </w:t>
      </w:r>
      <w:r>
        <w:rPr>
          <w:rFonts w:ascii="Courier New" w:hAnsi="Courier New"/>
          <w:b w:val="0"/>
          <w:i w:val="0"/>
          <w:color w:val="C00000"/>
          <w:sz w:val="18"/>
        </w:rPr>
        <w:t>RECORD-DELETE-FAILED</w:t>
      </w:r>
      <w:r>
        <w:rPr>
          <w:rFonts w:ascii="Calibri" w:hAnsi="Calibri"/>
          <w:b w:val="0"/>
          <w:i w:val="0"/>
          <w:sz w:val="20"/>
        </w:rPr>
        <w:t xml:space="preserve">, constructs STRING message </w:t>
      </w:r>
      <w:r>
        <w:rPr>
          <w:rFonts w:ascii="Courier New" w:hAnsi="Courier New"/>
          <w:b w:val="0"/>
          <w:i w:val="0"/>
          <w:color w:val="C00000"/>
          <w:sz w:val="18"/>
        </w:rPr>
        <w:t>'Please delete associated child records first:SQLCODE :'</w:t>
      </w:r>
      <w:r>
        <w:rPr>
          <w:rFonts w:ascii="Calibri" w:hAnsi="Calibri"/>
          <w:b w:val="0"/>
          <w:i w:val="0"/>
          <w:sz w:val="20"/>
        </w:rPr>
        <w:t xml:space="preserve"> + code + SQLERRM (note: SQLERRM appears twice in the STRING — see Migration Notes). Does NOT set </w:t>
      </w:r>
      <w:r>
        <w:rPr>
          <w:rFonts w:ascii="Courier New" w:hAnsi="Courier New"/>
          <w:b w:val="0"/>
          <w:i w:val="0"/>
          <w:color w:val="C00000"/>
          <w:sz w:val="18"/>
        </w:rPr>
        <w:t>TTUP-DELETE-FAILED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850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Any other SQLCODE: sets both </w:t>
      </w:r>
      <w:r>
        <w:rPr>
          <w:rFonts w:ascii="Courier New" w:hAnsi="Courier New"/>
          <w:b w:val="0"/>
          <w:i w:val="0"/>
          <w:color w:val="C00000"/>
          <w:sz w:val="18"/>
        </w:rPr>
        <w:t>RECORD-DELETE-FAILED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TTUP-DELETE-FAILED</w:t>
      </w:r>
      <w:r>
        <w:rPr>
          <w:rFonts w:ascii="Calibri" w:hAnsi="Calibri"/>
          <w:b w:val="0"/>
          <w:i w:val="0"/>
          <w:sz w:val="20"/>
        </w:rPr>
        <w:t xml:space="preserve">, constructs STRING </w:t>
      </w:r>
      <w:r>
        <w:rPr>
          <w:rFonts w:ascii="Courier New" w:hAnsi="Courier New"/>
          <w:b w:val="0"/>
          <w:i w:val="0"/>
          <w:color w:val="C00000"/>
          <w:sz w:val="18"/>
        </w:rPr>
        <w:t>'Delete failed with message:SQLCODE :'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**Step — </w:t>
      </w:r>
      <w:r>
        <w:rPr>
          <w:rFonts w:ascii="Courier New" w:hAnsi="Courier New"/>
          <w:b w:val="0"/>
          <w:i w:val="0"/>
          <w:color w:val="C00000"/>
          <w:sz w:val="18"/>
        </w:rPr>
        <w:t>3000-SEND-MAP</w:t>
      </w:r>
      <w:r>
        <w:rPr>
          <w:rFonts w:ascii="Calibri" w:hAnsi="Calibri"/>
          <w:b w:val="0"/>
          <w:i w:val="0"/>
          <w:sz w:val="20"/>
        </w:rPr>
        <w:t>** (line 1089)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Calls 7 sub-paragraphs in sequence: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3100-SCREEN-INIT</w:t>
      </w:r>
      <w:r>
        <w:rPr>
          <w:rFonts w:ascii="Calibri" w:hAnsi="Calibri"/>
          <w:b w:val="0"/>
          <w:i w:val="0"/>
          <w:sz w:val="20"/>
        </w:rPr>
        <w:t xml:space="preserve">** (line 1110): clears </w:t>
      </w:r>
      <w:r>
        <w:rPr>
          <w:rFonts w:ascii="Courier New" w:hAnsi="Courier New"/>
          <w:b w:val="0"/>
          <w:i w:val="0"/>
          <w:color w:val="C00000"/>
          <w:sz w:val="18"/>
        </w:rPr>
        <w:t>CTRTUPAO</w:t>
      </w:r>
      <w:r>
        <w:rPr>
          <w:rFonts w:ascii="Calibri" w:hAnsi="Calibri"/>
          <w:b w:val="0"/>
          <w:i w:val="0"/>
          <w:sz w:val="20"/>
        </w:rPr>
        <w:t xml:space="preserve"> to LOW-VALUES. Populates screen titles, transaction name, program name, current date (MM/DD/YY), and current time (HH:MM:SS). Note: FUNCTION CURRENT-DATE is called twice (lines 1113 and 1120) — both assigned to </w:t>
      </w:r>
      <w:r>
        <w:rPr>
          <w:rFonts w:ascii="Courier New" w:hAnsi="Courier New"/>
          <w:b w:val="0"/>
          <w:i w:val="0"/>
          <w:color w:val="C00000"/>
          <w:sz w:val="18"/>
        </w:rPr>
        <w:t>WS-CURDATE-DATA</w:t>
      </w:r>
      <w:r>
        <w:rPr>
          <w:rFonts w:ascii="Calibri" w:hAnsi="Calibri"/>
          <w:b w:val="0"/>
          <w:i w:val="0"/>
          <w:sz w:val="20"/>
        </w:rPr>
        <w:t>. The second call overwrites the first with no effect.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3200-SETUP-SCREEN-VARS</w:t>
      </w:r>
      <w:r>
        <w:rPr>
          <w:rFonts w:ascii="Calibri" w:hAnsi="Calibri"/>
          <w:b w:val="0"/>
          <w:i w:val="0"/>
          <w:sz w:val="20"/>
        </w:rPr>
        <w:t>** (line 1140): chooses which field values to populate:</w:t>
      </w:r>
    </w:p>
    <w:p>
      <w:pPr>
        <w:spacing w:before="20" w:after="20"/>
        <w:ind w:left="850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TTUP-DETAILS-NOT-FETCHED</w:t>
      </w:r>
      <w:r>
        <w:rPr>
          <w:rFonts w:ascii="Calibri" w:hAnsi="Calibri"/>
          <w:b w:val="0"/>
          <w:i w:val="0"/>
          <w:sz w:val="20"/>
        </w:rPr>
        <w:t>: calls **</w:t>
      </w:r>
      <w:r>
        <w:rPr>
          <w:rFonts w:ascii="Courier New" w:hAnsi="Courier New"/>
          <w:b w:val="0"/>
          <w:i w:val="0"/>
          <w:color w:val="C00000"/>
          <w:sz w:val="18"/>
        </w:rPr>
        <w:t>3201-SHOW-INITIAL-VALUES</w:t>
      </w:r>
      <w:r>
        <w:rPr>
          <w:rFonts w:ascii="Calibri" w:hAnsi="Calibri"/>
          <w:b w:val="0"/>
          <w:i w:val="0"/>
          <w:sz w:val="20"/>
        </w:rPr>
        <w:t xml:space="preserve">** — clears </w:t>
      </w:r>
      <w:r>
        <w:rPr>
          <w:rFonts w:ascii="Courier New" w:hAnsi="Courier New"/>
          <w:b w:val="0"/>
          <w:i w:val="0"/>
          <w:color w:val="C00000"/>
          <w:sz w:val="18"/>
        </w:rPr>
        <w:t>TRTYPCDO</w:t>
      </w:r>
      <w:r>
        <w:rPr>
          <w:rFonts w:ascii="Calibri" w:hAnsi="Calibri"/>
          <w:b w:val="0"/>
          <w:i w:val="0"/>
          <w:sz w:val="20"/>
        </w:rPr>
        <w:t xml:space="preserve"> of </w:t>
      </w:r>
      <w:r>
        <w:rPr>
          <w:rFonts w:ascii="Courier New" w:hAnsi="Courier New"/>
          <w:b w:val="0"/>
          <w:i w:val="0"/>
          <w:color w:val="C00000"/>
          <w:sz w:val="18"/>
        </w:rPr>
        <w:t>CTRTUPAO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850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TTUP-SHOW-DETAILS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TTUP-CONFIRM-DELETE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TTUP-DELETE-FAILED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TTUP-DELETE-DONE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TTUP-CHANGES-BACKED-OUT</w:t>
      </w:r>
      <w:r>
        <w:rPr>
          <w:rFonts w:ascii="Calibri" w:hAnsi="Calibri"/>
          <w:b w:val="0"/>
          <w:i w:val="0"/>
          <w:sz w:val="20"/>
        </w:rPr>
        <w:t>: calls **</w:t>
      </w:r>
      <w:r>
        <w:rPr>
          <w:rFonts w:ascii="Courier New" w:hAnsi="Courier New"/>
          <w:b w:val="0"/>
          <w:i w:val="0"/>
          <w:color w:val="C00000"/>
          <w:sz w:val="18"/>
        </w:rPr>
        <w:t>3202-SHOW-ORIGINAL-VALUES</w:t>
      </w:r>
      <w:r>
        <w:rPr>
          <w:rFonts w:ascii="Calibri" w:hAnsi="Calibri"/>
          <w:b w:val="0"/>
          <w:i w:val="0"/>
          <w:sz w:val="20"/>
        </w:rPr>
        <w:t xml:space="preserve">** — initialises </w:t>
      </w:r>
      <w:r>
        <w:rPr>
          <w:rFonts w:ascii="Courier New" w:hAnsi="Courier New"/>
          <w:b w:val="0"/>
          <w:i w:val="0"/>
          <w:color w:val="C00000"/>
          <w:sz w:val="18"/>
        </w:rPr>
        <w:t>TTUP-NEW-DETAILS</w:t>
      </w:r>
      <w:r>
        <w:rPr>
          <w:rFonts w:ascii="Calibri" w:hAnsi="Calibri"/>
          <w:b w:val="0"/>
          <w:i w:val="0"/>
          <w:sz w:val="20"/>
        </w:rPr>
        <w:t xml:space="preserve"> then copies </w:t>
      </w:r>
      <w:r>
        <w:rPr>
          <w:rFonts w:ascii="Courier New" w:hAnsi="Courier New"/>
          <w:b w:val="0"/>
          <w:i w:val="0"/>
          <w:color w:val="C00000"/>
          <w:sz w:val="18"/>
        </w:rPr>
        <w:t>TTUP-OLD-TTYP-TYPE</w:t>
      </w:r>
      <w:r>
        <w:rPr>
          <w:rFonts w:ascii="Calibri" w:hAnsi="Calibri"/>
          <w:b w:val="0"/>
          <w:i w:val="0"/>
          <w:sz w:val="20"/>
        </w:rPr>
        <w:t>/</w:t>
      </w:r>
      <w:r>
        <w:rPr>
          <w:rFonts w:ascii="Courier New" w:hAnsi="Courier New"/>
          <w:b w:val="0"/>
          <w:i w:val="0"/>
          <w:color w:val="C00000"/>
          <w:sz w:val="18"/>
        </w:rPr>
        <w:t>TTUP-OLD-TTYP-TYPE-DESC</w:t>
      </w:r>
      <w:r>
        <w:rPr>
          <w:rFonts w:ascii="Calibri" w:hAnsi="Calibri"/>
          <w:b w:val="0"/>
          <w:i w:val="0"/>
          <w:sz w:val="20"/>
        </w:rPr>
        <w:t xml:space="preserve"> to the output map.</w:t>
      </w:r>
    </w:p>
    <w:p>
      <w:pPr>
        <w:spacing w:before="20" w:after="20"/>
        <w:ind w:left="850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TTUP-CHANGES-MADE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TTUP-CHANGES-NOT-OK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TTUP-DETAILS-NOT-FOUND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TTUP-INVALID-SEARCH-KEYS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TTUP-CREATE-NEW-RECORD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TTUP-CHANGES-OKAYED-AND-DONE</w:t>
      </w:r>
      <w:r>
        <w:rPr>
          <w:rFonts w:ascii="Calibri" w:hAnsi="Calibri"/>
          <w:b w:val="0"/>
          <w:i w:val="0"/>
          <w:sz w:val="20"/>
        </w:rPr>
        <w:t>: calls **</w:t>
      </w:r>
      <w:r>
        <w:rPr>
          <w:rFonts w:ascii="Courier New" w:hAnsi="Courier New"/>
          <w:b w:val="0"/>
          <w:i w:val="0"/>
          <w:color w:val="C00000"/>
          <w:sz w:val="18"/>
        </w:rPr>
        <w:t>3203-SHOW-UPDATED-VALUES</w:t>
      </w:r>
      <w:r>
        <w:rPr>
          <w:rFonts w:ascii="Calibri" w:hAnsi="Calibri"/>
          <w:b w:val="0"/>
          <w:i w:val="0"/>
          <w:sz w:val="20"/>
        </w:rPr>
        <w:t xml:space="preserve">** — copies </w:t>
      </w:r>
      <w:r>
        <w:rPr>
          <w:rFonts w:ascii="Courier New" w:hAnsi="Courier New"/>
          <w:b w:val="0"/>
          <w:i w:val="0"/>
          <w:color w:val="C00000"/>
          <w:sz w:val="18"/>
        </w:rPr>
        <w:t>TTUP-NEW-TTYP-TYPE</w:t>
      </w:r>
      <w:r>
        <w:rPr>
          <w:rFonts w:ascii="Calibri" w:hAnsi="Calibri"/>
          <w:b w:val="0"/>
          <w:i w:val="0"/>
          <w:sz w:val="20"/>
        </w:rPr>
        <w:t>/</w:t>
      </w:r>
      <w:r>
        <w:rPr>
          <w:rFonts w:ascii="Courier New" w:hAnsi="Courier New"/>
          <w:b w:val="0"/>
          <w:i w:val="0"/>
          <w:color w:val="C00000"/>
          <w:sz w:val="18"/>
        </w:rPr>
        <w:t>TTUP-NEW-TTYP-TYPE-DESC</w:t>
      </w:r>
      <w:r>
        <w:rPr>
          <w:rFonts w:ascii="Calibri" w:hAnsi="Calibri"/>
          <w:b w:val="0"/>
          <w:i w:val="0"/>
          <w:sz w:val="20"/>
        </w:rPr>
        <w:t xml:space="preserve"> to the output map.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3250-SETUP-INFOMSG</w:t>
      </w:r>
      <w:r>
        <w:rPr>
          <w:rFonts w:ascii="Calibri" w:hAnsi="Calibri"/>
          <w:b w:val="0"/>
          <w:i w:val="0"/>
          <w:sz w:val="20"/>
        </w:rPr>
        <w:t>** (line 1210): sets the information message:</w:t>
      </w:r>
    </w:p>
    <w:p>
      <w:pPr>
        <w:spacing w:before="20" w:after="20"/>
        <w:ind w:left="850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CDEMO-PGM-ENTER</w:t>
      </w:r>
      <w:r>
        <w:rPr>
          <w:rFonts w:ascii="Calibri" w:hAnsi="Calibri"/>
          <w:b w:val="0"/>
          <w:i w:val="0"/>
          <w:sz w:val="20"/>
        </w:rPr>
        <w:t xml:space="preserve"> / </w:t>
      </w:r>
      <w:r>
        <w:rPr>
          <w:rFonts w:ascii="Courier New" w:hAnsi="Courier New"/>
          <w:b w:val="0"/>
          <w:i w:val="0"/>
          <w:color w:val="C00000"/>
          <w:sz w:val="18"/>
        </w:rPr>
        <w:t>TTUP-DETAILS-NOT-FETCHED</w:t>
      </w:r>
      <w:r>
        <w:rPr>
          <w:rFonts w:ascii="Calibri" w:hAnsi="Calibri"/>
          <w:b w:val="0"/>
          <w:i w:val="0"/>
          <w:sz w:val="20"/>
        </w:rPr>
        <w:t xml:space="preserve"> / </w:t>
      </w:r>
      <w:r>
        <w:rPr>
          <w:rFonts w:ascii="Courier New" w:hAnsi="Courier New"/>
          <w:b w:val="0"/>
          <w:i w:val="0"/>
          <w:color w:val="C00000"/>
          <w:sz w:val="18"/>
        </w:rPr>
        <w:t>TTUP-INVALID-SEARCH-KEYS</w:t>
      </w:r>
      <w:r>
        <w:rPr>
          <w:rFonts w:ascii="Calibri" w:hAnsi="Calibri"/>
          <w:b w:val="0"/>
          <w:i w:val="0"/>
          <w:sz w:val="20"/>
        </w:rPr>
        <w:t xml:space="preserve"> → </w:t>
      </w:r>
      <w:r>
        <w:rPr>
          <w:rFonts w:ascii="Courier New" w:hAnsi="Courier New"/>
          <w:b w:val="0"/>
          <w:i w:val="0"/>
          <w:color w:val="C00000"/>
          <w:sz w:val="18"/>
        </w:rPr>
        <w:t>'Enter transaction type to be maintained'</w:t>
      </w:r>
    </w:p>
    <w:p>
      <w:pPr>
        <w:spacing w:before="20" w:after="20"/>
        <w:ind w:left="850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TTUP-DETAILS-NOT-FOUND</w:t>
      </w:r>
      <w:r>
        <w:rPr>
          <w:rFonts w:ascii="Calibri" w:hAnsi="Calibri"/>
          <w:b w:val="0"/>
          <w:i w:val="0"/>
          <w:sz w:val="20"/>
        </w:rPr>
        <w:t xml:space="preserve"> → </w:t>
      </w:r>
      <w:r>
        <w:rPr>
          <w:rFonts w:ascii="Courier New" w:hAnsi="Courier New"/>
          <w:b w:val="0"/>
          <w:i w:val="0"/>
          <w:color w:val="C00000"/>
          <w:sz w:val="18"/>
        </w:rPr>
        <w:t>'Press F05 to add. F12 to cancel'</w:t>
      </w:r>
    </w:p>
    <w:p>
      <w:pPr>
        <w:spacing w:before="20" w:after="20"/>
        <w:ind w:left="850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TTUP-SHOW-DETAILS</w:t>
      </w:r>
      <w:r>
        <w:rPr>
          <w:rFonts w:ascii="Calibri" w:hAnsi="Calibri"/>
          <w:b w:val="0"/>
          <w:i w:val="0"/>
          <w:sz w:val="20"/>
        </w:rPr>
        <w:t xml:space="preserve"> / </w:t>
      </w:r>
      <w:r>
        <w:rPr>
          <w:rFonts w:ascii="Courier New" w:hAnsi="Courier New"/>
          <w:b w:val="0"/>
          <w:i w:val="0"/>
          <w:color w:val="C00000"/>
          <w:sz w:val="18"/>
        </w:rPr>
        <w:t>TTUP-CHANGES-BACKED-OUT</w:t>
      </w:r>
      <w:r>
        <w:rPr>
          <w:rFonts w:ascii="Calibri" w:hAnsi="Calibri"/>
          <w:b w:val="0"/>
          <w:i w:val="0"/>
          <w:sz w:val="20"/>
        </w:rPr>
        <w:t xml:space="preserve"> with empty old type → </w:t>
      </w:r>
      <w:r>
        <w:rPr>
          <w:rFonts w:ascii="Courier New" w:hAnsi="Courier New"/>
          <w:b w:val="0"/>
          <w:i w:val="0"/>
          <w:color w:val="C00000"/>
          <w:sz w:val="18"/>
        </w:rPr>
        <w:t>'Enter transaction type to be maintained'</w:t>
      </w:r>
    </w:p>
    <w:p>
      <w:pPr>
        <w:spacing w:before="20" w:after="20"/>
        <w:ind w:left="850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TTUP-CHANGES-BACKED-OUT</w:t>
      </w:r>
      <w:r>
        <w:rPr>
          <w:rFonts w:ascii="Calibri" w:hAnsi="Calibri"/>
          <w:b w:val="0"/>
          <w:i w:val="0"/>
          <w:sz w:val="20"/>
        </w:rPr>
        <w:t xml:space="preserve"> / </w:t>
      </w:r>
      <w:r>
        <w:rPr>
          <w:rFonts w:ascii="Courier New" w:hAnsi="Courier New"/>
          <w:b w:val="0"/>
          <w:i w:val="0"/>
          <w:color w:val="C00000"/>
          <w:sz w:val="18"/>
        </w:rPr>
        <w:t>TTUP-CHANGES-NOT-OK</w:t>
      </w:r>
      <w:r>
        <w:rPr>
          <w:rFonts w:ascii="Calibri" w:hAnsi="Calibri"/>
          <w:b w:val="0"/>
          <w:i w:val="0"/>
          <w:sz w:val="20"/>
        </w:rPr>
        <w:t xml:space="preserve"> → </w:t>
      </w:r>
      <w:r>
        <w:rPr>
          <w:rFonts w:ascii="Courier New" w:hAnsi="Courier New"/>
          <w:b w:val="0"/>
          <w:i w:val="0"/>
          <w:color w:val="C00000"/>
          <w:sz w:val="18"/>
        </w:rPr>
        <w:t>'Update transaction type details shown.'</w:t>
      </w:r>
    </w:p>
    <w:p>
      <w:pPr>
        <w:spacing w:before="20" w:after="20"/>
        <w:ind w:left="850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TTUP-CONFIRM-DELETE</w:t>
      </w:r>
      <w:r>
        <w:rPr>
          <w:rFonts w:ascii="Calibri" w:hAnsi="Calibri"/>
          <w:b w:val="0"/>
          <w:i w:val="0"/>
          <w:sz w:val="20"/>
        </w:rPr>
        <w:t xml:space="preserve"> → </w:t>
      </w:r>
      <w:r>
        <w:rPr>
          <w:rFonts w:ascii="Courier New" w:hAnsi="Courier New"/>
          <w:b w:val="0"/>
          <w:i w:val="0"/>
          <w:color w:val="C00000"/>
          <w:sz w:val="18"/>
        </w:rPr>
        <w:t>'Delete this record ? Press F4 to confirm'</w:t>
      </w:r>
    </w:p>
    <w:p>
      <w:pPr>
        <w:spacing w:before="20" w:after="20"/>
        <w:ind w:left="850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TTUP-DELETE-FAILED</w:t>
      </w:r>
      <w:r>
        <w:rPr>
          <w:rFonts w:ascii="Calibri" w:hAnsi="Calibri"/>
          <w:b w:val="0"/>
          <w:i w:val="0"/>
          <w:sz w:val="20"/>
        </w:rPr>
        <w:t xml:space="preserve"> → </w:t>
      </w:r>
      <w:r>
        <w:rPr>
          <w:rFonts w:ascii="Courier New" w:hAnsi="Courier New"/>
          <w:b w:val="0"/>
          <w:i w:val="0"/>
          <w:color w:val="C00000"/>
          <w:sz w:val="18"/>
        </w:rPr>
        <w:t>'Changes unsuccessful'</w:t>
      </w:r>
    </w:p>
    <w:p>
      <w:pPr>
        <w:spacing w:before="20" w:after="20"/>
        <w:ind w:left="850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TTUP-DELETE-DONE</w:t>
      </w:r>
      <w:r>
        <w:rPr>
          <w:rFonts w:ascii="Calibri" w:hAnsi="Calibri"/>
          <w:b w:val="0"/>
          <w:i w:val="0"/>
          <w:sz w:val="20"/>
        </w:rPr>
        <w:t xml:space="preserve"> → </w:t>
      </w:r>
      <w:r>
        <w:rPr>
          <w:rFonts w:ascii="Courier New" w:hAnsi="Courier New"/>
          <w:b w:val="0"/>
          <w:i w:val="0"/>
          <w:color w:val="C00000"/>
          <w:sz w:val="18"/>
        </w:rPr>
        <w:t>'Delete successful.'</w:t>
      </w:r>
    </w:p>
    <w:p>
      <w:pPr>
        <w:spacing w:before="20" w:after="20"/>
        <w:ind w:left="850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TTUP-CREATE-NEW-RECORD</w:t>
      </w:r>
      <w:r>
        <w:rPr>
          <w:rFonts w:ascii="Calibri" w:hAnsi="Calibri"/>
          <w:b w:val="0"/>
          <w:i w:val="0"/>
          <w:sz w:val="20"/>
        </w:rPr>
        <w:t xml:space="preserve"> → </w:t>
      </w:r>
      <w:r>
        <w:rPr>
          <w:rFonts w:ascii="Courier New" w:hAnsi="Courier New"/>
          <w:b w:val="0"/>
          <w:i w:val="0"/>
          <w:color w:val="C00000"/>
          <w:sz w:val="18"/>
        </w:rPr>
        <w:t>'Enter new transaction type details.'</w:t>
      </w:r>
    </w:p>
    <w:p>
      <w:pPr>
        <w:spacing w:before="20" w:after="20"/>
        <w:ind w:left="850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TTUP-CHANGES-OK-NOT-CONFIRMED</w:t>
      </w:r>
      <w:r>
        <w:rPr>
          <w:rFonts w:ascii="Calibri" w:hAnsi="Calibri"/>
          <w:b w:val="0"/>
          <w:i w:val="0"/>
          <w:sz w:val="20"/>
        </w:rPr>
        <w:t xml:space="preserve"> → </w:t>
      </w:r>
      <w:r>
        <w:rPr>
          <w:rFonts w:ascii="Courier New" w:hAnsi="Courier New"/>
          <w:b w:val="0"/>
          <w:i w:val="0"/>
          <w:color w:val="C00000"/>
          <w:sz w:val="18"/>
        </w:rPr>
        <w:t>'Changes validated.Press F5 to save'</w:t>
      </w:r>
    </w:p>
    <w:p>
      <w:pPr>
        <w:spacing w:before="20" w:after="20"/>
        <w:ind w:left="850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TTUP-CHANGES-OKAYED-AND-DONE</w:t>
      </w:r>
      <w:r>
        <w:rPr>
          <w:rFonts w:ascii="Calibri" w:hAnsi="Calibri"/>
          <w:b w:val="0"/>
          <w:i w:val="0"/>
          <w:sz w:val="20"/>
        </w:rPr>
        <w:t xml:space="preserve"> → </w:t>
      </w:r>
      <w:r>
        <w:rPr>
          <w:rFonts w:ascii="Courier New" w:hAnsi="Courier New"/>
          <w:b w:val="0"/>
          <w:i w:val="0"/>
          <w:color w:val="C00000"/>
          <w:sz w:val="18"/>
        </w:rPr>
        <w:t>'Changes committed to database'</w:t>
      </w:r>
    </w:p>
    <w:p>
      <w:pPr>
        <w:spacing w:before="20" w:after="20"/>
        <w:ind w:left="850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TTUP-CHANGES-OKAYED-LOCK-ERROR</w:t>
      </w:r>
      <w:r>
        <w:rPr>
          <w:rFonts w:ascii="Calibri" w:hAnsi="Calibri"/>
          <w:b w:val="0"/>
          <w:i w:val="0"/>
          <w:sz w:val="20"/>
        </w:rPr>
        <w:t xml:space="preserve"> → </w:t>
      </w:r>
      <w:r>
        <w:rPr>
          <w:rFonts w:ascii="Courier New" w:hAnsi="Courier New"/>
          <w:b w:val="0"/>
          <w:i w:val="0"/>
          <w:color w:val="C00000"/>
          <w:sz w:val="18"/>
        </w:rPr>
        <w:t>'Changes unsuccessful'</w:t>
      </w:r>
    </w:p>
    <w:p>
      <w:pPr>
        <w:spacing w:before="20" w:after="20"/>
        <w:ind w:left="850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TTUP-CHANGES-OKAYED-BUT-FAILED</w:t>
      </w:r>
      <w:r>
        <w:rPr>
          <w:rFonts w:ascii="Calibri" w:hAnsi="Calibri"/>
          <w:b w:val="0"/>
          <w:i w:val="0"/>
          <w:sz w:val="20"/>
        </w:rPr>
        <w:t xml:space="preserve"> → </w:t>
      </w:r>
      <w:r>
        <w:rPr>
          <w:rFonts w:ascii="Courier New" w:hAnsi="Courier New"/>
          <w:b w:val="0"/>
          <w:i w:val="0"/>
          <w:color w:val="C00000"/>
          <w:sz w:val="18"/>
        </w:rPr>
        <w:t>'Changes unsuccessful'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    Message is centre-justified into </w:t>
      </w:r>
      <w:r>
        <w:rPr>
          <w:rFonts w:ascii="Courier New" w:hAnsi="Courier New"/>
          <w:b w:val="0"/>
          <w:i w:val="0"/>
          <w:color w:val="C00000"/>
          <w:sz w:val="18"/>
        </w:rPr>
        <w:t>WS-STRING-OUT</w:t>
      </w:r>
      <w:r>
        <w:rPr>
          <w:rFonts w:ascii="Calibri" w:hAnsi="Calibri"/>
          <w:b w:val="0"/>
          <w:i w:val="0"/>
          <w:sz w:val="20"/>
        </w:rPr>
        <w:t xml:space="preserve"> (40 chars) and moved to </w:t>
      </w:r>
      <w:r>
        <w:rPr>
          <w:rFonts w:ascii="Courier New" w:hAnsi="Courier New"/>
          <w:b w:val="0"/>
          <w:i w:val="0"/>
          <w:color w:val="C00000"/>
          <w:sz w:val="18"/>
        </w:rPr>
        <w:t>INFOMSGO</w:t>
      </w:r>
      <w:r>
        <w:rPr>
          <w:rFonts w:ascii="Calibri" w:hAnsi="Calibri"/>
          <w:b w:val="0"/>
          <w:i w:val="0"/>
          <w:sz w:val="20"/>
        </w:rPr>
        <w:t xml:space="preserve">. </w:t>
      </w:r>
      <w:r>
        <w:rPr>
          <w:rFonts w:ascii="Courier New" w:hAnsi="Courier New"/>
          <w:b w:val="0"/>
          <w:i w:val="0"/>
          <w:color w:val="C00000"/>
          <w:sz w:val="18"/>
        </w:rPr>
        <w:t>WS-RETURN-MSG</w:t>
      </w:r>
      <w:r>
        <w:rPr>
          <w:rFonts w:ascii="Calibri" w:hAnsi="Calibri"/>
          <w:b w:val="0"/>
          <w:i w:val="0"/>
          <w:sz w:val="20"/>
        </w:rPr>
        <w:t xml:space="preserve"> is moved to </w:t>
      </w:r>
      <w:r>
        <w:rPr>
          <w:rFonts w:ascii="Courier New" w:hAnsi="Courier New"/>
          <w:b w:val="0"/>
          <w:i w:val="0"/>
          <w:color w:val="C00000"/>
          <w:sz w:val="18"/>
        </w:rPr>
        <w:t>ERRMSGO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3300-SETUP-SCREEN-ATTRS</w:t>
      </w:r>
      <w:r>
        <w:rPr>
          <w:rFonts w:ascii="Calibri" w:hAnsi="Calibri"/>
          <w:b/>
          <w:i w:val="0"/>
          <w:sz w:val="20"/>
        </w:rPr>
        <w:t xml:space="preserve"> (line 1269): all fields are first protected by </w:t>
      </w:r>
      <w:r>
        <w:rPr>
          <w:rFonts w:ascii="Courier New" w:hAnsi="Courier New"/>
          <w:b w:val="0"/>
          <w:i w:val="0"/>
          <w:color w:val="C00000"/>
          <w:sz w:val="18"/>
        </w:rPr>
        <w:t>3310-PROTECT-ALL-ATTRS</w:t>
      </w:r>
      <w:r>
        <w:rPr>
          <w:rFonts w:ascii="Calibri" w:hAnsi="Calibri"/>
          <w:b w:val="0"/>
          <w:i w:val="0"/>
          <w:sz w:val="20"/>
        </w:rPr>
        <w:t xml:space="preserve">** (sets </w:t>
      </w:r>
      <w:r>
        <w:rPr>
          <w:rFonts w:ascii="Courier New" w:hAnsi="Courier New"/>
          <w:b w:val="0"/>
          <w:i w:val="0"/>
          <w:color w:val="C00000"/>
          <w:sz w:val="18"/>
        </w:rPr>
        <w:t>DFHBMPRF</w:t>
      </w:r>
      <w:r>
        <w:rPr>
          <w:rFonts w:ascii="Calibri" w:hAnsi="Calibri"/>
          <w:b w:val="0"/>
          <w:i w:val="0"/>
          <w:sz w:val="20"/>
        </w:rPr>
        <w:t xml:space="preserve"> on </w:t>
      </w:r>
      <w:r>
        <w:rPr>
          <w:rFonts w:ascii="Courier New" w:hAnsi="Courier New"/>
          <w:b w:val="0"/>
          <w:i w:val="0"/>
          <w:color w:val="C00000"/>
          <w:sz w:val="18"/>
        </w:rPr>
        <w:t>TRTYPCDA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TRTYDSCA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INFOMSGA</w:t>
      </w:r>
      <w:r>
        <w:rPr>
          <w:rFonts w:ascii="Calibri" w:hAnsi="Calibri"/>
          <w:b w:val="0"/>
          <w:i w:val="0"/>
          <w:sz w:val="20"/>
        </w:rPr>
        <w:t>). Then selectively unprotected:</w:t>
      </w:r>
    </w:p>
    <w:p>
      <w:pPr>
        <w:spacing w:before="20" w:after="20"/>
        <w:ind w:left="850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Search states: makes </w:t>
      </w:r>
      <w:r>
        <w:rPr>
          <w:rFonts w:ascii="Courier New" w:hAnsi="Courier New"/>
          <w:b w:val="0"/>
          <w:i w:val="0"/>
          <w:color w:val="C00000"/>
          <w:sz w:val="18"/>
        </w:rPr>
        <w:t>TRTYPCDA</w:t>
      </w:r>
      <w:r>
        <w:rPr>
          <w:rFonts w:ascii="Calibri" w:hAnsi="Calibri"/>
          <w:b w:val="0"/>
          <w:i w:val="0"/>
          <w:sz w:val="20"/>
        </w:rPr>
        <w:t xml:space="preserve"> FSET (editable type code only)</w:t>
      </w:r>
    </w:p>
    <w:p>
      <w:pPr>
        <w:spacing w:before="20" w:after="20"/>
        <w:ind w:left="850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Show-details / changes-not-ok / create-new: calls **</w:t>
      </w:r>
      <w:r>
        <w:rPr>
          <w:rFonts w:ascii="Courier New" w:hAnsi="Courier New"/>
          <w:b w:val="0"/>
          <w:i w:val="0"/>
          <w:color w:val="C00000"/>
          <w:sz w:val="18"/>
        </w:rPr>
        <w:t>3320-UNPROTECT-FEW-ATTRS</w:t>
      </w:r>
      <w:r>
        <w:rPr>
          <w:rFonts w:ascii="Calibri" w:hAnsi="Calibri"/>
          <w:b w:val="0"/>
          <w:i w:val="0"/>
          <w:sz w:val="20"/>
        </w:rPr>
        <w:t xml:space="preserve">** (makes </w:t>
      </w:r>
      <w:r>
        <w:rPr>
          <w:rFonts w:ascii="Courier New" w:hAnsi="Courier New"/>
          <w:b w:val="0"/>
          <w:i w:val="0"/>
          <w:color w:val="C00000"/>
          <w:sz w:val="18"/>
        </w:rPr>
        <w:t>TRTYDSCA</w:t>
      </w:r>
      <w:r>
        <w:rPr>
          <w:rFonts w:ascii="Calibri" w:hAnsi="Calibri"/>
          <w:b w:val="0"/>
          <w:i w:val="0"/>
          <w:sz w:val="20"/>
        </w:rPr>
        <w:t xml:space="preserve"> FSET, keeps </w:t>
      </w:r>
      <w:r>
        <w:rPr>
          <w:rFonts w:ascii="Courier New" w:hAnsi="Courier New"/>
          <w:b w:val="0"/>
          <w:i w:val="0"/>
          <w:color w:val="C00000"/>
          <w:sz w:val="18"/>
        </w:rPr>
        <w:t>INFOMSGA</w:t>
      </w:r>
      <w:r>
        <w:rPr>
          <w:rFonts w:ascii="Calibri" w:hAnsi="Calibri"/>
          <w:b w:val="0"/>
          <w:i w:val="0"/>
          <w:sz w:val="20"/>
        </w:rPr>
        <w:t xml:space="preserve"> protected)</w:t>
      </w:r>
    </w:p>
    <w:p>
      <w:pPr>
        <w:spacing w:before="20" w:after="20"/>
        <w:ind w:left="850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Changes-confirmed / update-done / delete-in-progress: keeps all protected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    Colour: </w:t>
      </w:r>
      <w:r>
        <w:rPr>
          <w:rFonts w:ascii="Courier New" w:hAnsi="Courier New"/>
          <w:b w:val="0"/>
          <w:i w:val="0"/>
          <w:color w:val="C00000"/>
          <w:sz w:val="18"/>
        </w:rPr>
        <w:t>TRTYPCDO</w:t>
      </w:r>
      <w:r>
        <w:rPr>
          <w:rFonts w:ascii="Calibri" w:hAnsi="Calibri"/>
          <w:b w:val="0"/>
          <w:i w:val="0"/>
          <w:sz w:val="20"/>
        </w:rPr>
        <w:t xml:space="preserve"> coloured red if </w:t>
      </w:r>
      <w:r>
        <w:rPr>
          <w:rFonts w:ascii="Courier New" w:hAnsi="Courier New"/>
          <w:b w:val="0"/>
          <w:i w:val="0"/>
          <w:color w:val="C00000"/>
          <w:sz w:val="18"/>
        </w:rPr>
        <w:t>FLG-TRANFILTER-NOT-OK</w:t>
      </w:r>
      <w:r>
        <w:rPr>
          <w:rFonts w:ascii="Calibri" w:hAnsi="Calibri"/>
          <w:b w:val="0"/>
          <w:i w:val="0"/>
          <w:sz w:val="20"/>
        </w:rPr>
        <w:t xml:space="preserve"> or </w:t>
      </w:r>
      <w:r>
        <w:rPr>
          <w:rFonts w:ascii="Courier New" w:hAnsi="Courier New"/>
          <w:b w:val="0"/>
          <w:i w:val="0"/>
          <w:color w:val="C00000"/>
          <w:sz w:val="18"/>
        </w:rPr>
        <w:t>TTUP-DELETE-FAILED</w:t>
      </w:r>
      <w:r>
        <w:rPr>
          <w:rFonts w:ascii="Calibri" w:hAnsi="Calibri"/>
          <w:b w:val="0"/>
          <w:i w:val="0"/>
          <w:sz w:val="20"/>
        </w:rPr>
        <w:t xml:space="preserve">. If filter is blank on re-entry, </w:t>
      </w:r>
      <w:r>
        <w:rPr>
          <w:rFonts w:ascii="Courier New" w:hAnsi="Courier New"/>
          <w:b w:val="0"/>
          <w:i w:val="0"/>
          <w:color w:val="C00000"/>
          <w:sz w:val="18"/>
        </w:rPr>
        <w:t>'*'</w:t>
      </w:r>
      <w:r>
        <w:rPr>
          <w:rFonts w:ascii="Calibri" w:hAnsi="Calibri"/>
          <w:b w:val="0"/>
          <w:i w:val="0"/>
          <w:sz w:val="20"/>
        </w:rPr>
        <w:t xml:space="preserve"> is placed in </w:t>
      </w:r>
      <w:r>
        <w:rPr>
          <w:rFonts w:ascii="Courier New" w:hAnsi="Courier New"/>
          <w:b w:val="0"/>
          <w:i w:val="0"/>
          <w:color w:val="C00000"/>
          <w:sz w:val="18"/>
        </w:rPr>
        <w:t>TRTYPCDO</w:t>
      </w:r>
      <w:r>
        <w:rPr>
          <w:rFonts w:ascii="Calibri" w:hAnsi="Calibri"/>
          <w:b w:val="0"/>
          <w:i w:val="0"/>
          <w:sz w:val="20"/>
        </w:rPr>
        <w:t xml:space="preserve"> and coloured red. Uses COPY CSSETATY with REPLACING to set description colour attributes via a standard attribute-setting skeleton.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    Cursor positioning: </w:t>
      </w:r>
      <w:r>
        <w:rPr>
          <w:rFonts w:ascii="Courier New" w:hAnsi="Courier New"/>
          <w:b w:val="0"/>
          <w:i w:val="0"/>
          <w:color w:val="C00000"/>
          <w:sz w:val="18"/>
        </w:rPr>
        <w:t>TRTYPCDL = -1</w:t>
      </w:r>
      <w:r>
        <w:rPr>
          <w:rFonts w:ascii="Calibri" w:hAnsi="Calibri"/>
          <w:b w:val="0"/>
          <w:i w:val="0"/>
          <w:sz w:val="20"/>
        </w:rPr>
        <w:t xml:space="preserve"> on search states; </w:t>
      </w:r>
      <w:r>
        <w:rPr>
          <w:rFonts w:ascii="Courier New" w:hAnsi="Courier New"/>
          <w:b w:val="0"/>
          <w:i w:val="0"/>
          <w:color w:val="C00000"/>
          <w:sz w:val="18"/>
        </w:rPr>
        <w:t>TRTYDSCL = -1</w:t>
      </w:r>
      <w:r>
        <w:rPr>
          <w:rFonts w:ascii="Calibri" w:hAnsi="Calibri"/>
          <w:b w:val="0"/>
          <w:i w:val="0"/>
          <w:sz w:val="20"/>
        </w:rPr>
        <w:t xml:space="preserve"> on edit states.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3390-SETUP-INFOMSG-ATTRS</w:t>
      </w:r>
      <w:r>
        <w:rPr>
          <w:rFonts w:ascii="Calibri" w:hAnsi="Calibri"/>
          <w:b w:val="0"/>
          <w:i w:val="0"/>
          <w:sz w:val="20"/>
        </w:rPr>
        <w:t xml:space="preserve">** (line 1386): sets </w:t>
      </w:r>
      <w:r>
        <w:rPr>
          <w:rFonts w:ascii="Courier New" w:hAnsi="Courier New"/>
          <w:b w:val="0"/>
          <w:i w:val="0"/>
          <w:color w:val="C00000"/>
          <w:sz w:val="18"/>
        </w:rPr>
        <w:t>INFOMSGA</w:t>
      </w:r>
      <w:r>
        <w:rPr>
          <w:rFonts w:ascii="Calibri" w:hAnsi="Calibri"/>
          <w:b w:val="0"/>
          <w:i w:val="0"/>
          <w:sz w:val="20"/>
        </w:rPr>
        <w:t xml:space="preserve"> dark (</w:t>
      </w:r>
      <w:r>
        <w:rPr>
          <w:rFonts w:ascii="Courier New" w:hAnsi="Courier New"/>
          <w:b w:val="0"/>
          <w:i w:val="0"/>
          <w:color w:val="C00000"/>
          <w:sz w:val="18"/>
        </w:rPr>
        <w:t>DFHBMDAR</w:t>
      </w:r>
      <w:r>
        <w:rPr>
          <w:rFonts w:ascii="Calibri" w:hAnsi="Calibri"/>
          <w:b w:val="0"/>
          <w:i w:val="0"/>
          <w:sz w:val="20"/>
        </w:rPr>
        <w:t xml:space="preserve">) if </w:t>
      </w:r>
      <w:r>
        <w:rPr>
          <w:rFonts w:ascii="Courier New" w:hAnsi="Courier New"/>
          <w:b w:val="0"/>
          <w:i w:val="0"/>
          <w:color w:val="C00000"/>
          <w:sz w:val="18"/>
        </w:rPr>
        <w:t>WS-NO-INFO-MESSAGE</w:t>
      </w:r>
      <w:r>
        <w:rPr>
          <w:rFonts w:ascii="Calibri" w:hAnsi="Calibri"/>
          <w:b w:val="0"/>
          <w:i w:val="0"/>
          <w:sz w:val="20"/>
        </w:rPr>
        <w:t>, bright (</w:t>
      </w:r>
      <w:r>
        <w:rPr>
          <w:rFonts w:ascii="Courier New" w:hAnsi="Courier New"/>
          <w:b w:val="0"/>
          <w:i w:val="0"/>
          <w:color w:val="C00000"/>
          <w:sz w:val="18"/>
        </w:rPr>
        <w:t>DFHBMASB</w:t>
      </w:r>
      <w:r>
        <w:rPr>
          <w:rFonts w:ascii="Calibri" w:hAnsi="Calibri"/>
          <w:b w:val="0"/>
          <w:i w:val="0"/>
          <w:sz w:val="20"/>
        </w:rPr>
        <w:t>) otherwise.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3391-SETUP-PFKEY-ATTRS</w:t>
      </w:r>
      <w:r>
        <w:rPr>
          <w:rFonts w:ascii="Calibri" w:hAnsi="Calibri"/>
          <w:b w:val="0"/>
          <w:i w:val="0"/>
          <w:sz w:val="20"/>
        </w:rPr>
        <w:t xml:space="preserve">** (line 1397): highlights key-hint fields based on valid PF keys for current state. Enter key hint dark if </w:t>
      </w:r>
      <w:r>
        <w:rPr>
          <w:rFonts w:ascii="Courier New" w:hAnsi="Courier New"/>
          <w:b w:val="0"/>
          <w:i w:val="0"/>
          <w:color w:val="C00000"/>
          <w:sz w:val="18"/>
        </w:rPr>
        <w:t>TTUP-CONFIRM-DELETE</w:t>
      </w:r>
      <w:r>
        <w:rPr>
          <w:rFonts w:ascii="Calibri" w:hAnsi="Calibri"/>
          <w:b w:val="0"/>
          <w:i w:val="0"/>
          <w:sz w:val="20"/>
        </w:rPr>
        <w:t>. F4 hint bright if show-details or confirm-delete. F5 hint bright if changes-validated or not-found. F12 hint bright if changes-validated, show-details, not-found, confirm-delete, or create-new.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3400-SEND-SCREEN</w:t>
      </w:r>
      <w:r>
        <w:rPr>
          <w:rFonts w:ascii="Calibri" w:hAnsi="Calibri"/>
          <w:b w:val="0"/>
          <w:i w:val="0"/>
          <w:sz w:val="20"/>
        </w:rPr>
        <w:t xml:space="preserve">** (line 1428): CICS SEND MAP from </w:t>
      </w:r>
      <w:r>
        <w:rPr>
          <w:rFonts w:ascii="Courier New" w:hAnsi="Courier New"/>
          <w:b w:val="0"/>
          <w:i w:val="0"/>
          <w:color w:val="C00000"/>
          <w:sz w:val="18"/>
        </w:rPr>
        <w:t>CCARD-NEXT-MAP</w:t>
      </w:r>
      <w:r>
        <w:rPr>
          <w:rFonts w:ascii="Calibri" w:hAnsi="Calibri"/>
          <w:b w:val="0"/>
          <w:i w:val="0"/>
          <w:sz w:val="20"/>
        </w:rPr>
        <w:t xml:space="preserve"> / </w:t>
      </w:r>
      <w:r>
        <w:rPr>
          <w:rFonts w:ascii="Courier New" w:hAnsi="Courier New"/>
          <w:b w:val="0"/>
          <w:i w:val="0"/>
          <w:color w:val="C00000"/>
          <w:sz w:val="18"/>
        </w:rPr>
        <w:t>CCARD-NEXT-MAPSET</w:t>
      </w:r>
      <w:r>
        <w:rPr>
          <w:rFonts w:ascii="Calibri" w:hAnsi="Calibri"/>
          <w:b w:val="0"/>
          <w:i w:val="0"/>
          <w:sz w:val="20"/>
        </w:rPr>
        <w:t xml:space="preserve"> (both set to literals just before the send). Response code </w:t>
      </w:r>
      <w:r>
        <w:rPr>
          <w:rFonts w:ascii="Courier New" w:hAnsi="Courier New"/>
          <w:b w:val="0"/>
          <w:i w:val="0"/>
          <w:color w:val="C00000"/>
          <w:sz w:val="18"/>
        </w:rPr>
        <w:t>WS-RESP-CD</w:t>
      </w:r>
      <w:r>
        <w:rPr>
          <w:rFonts w:ascii="Calibri" w:hAnsi="Calibri"/>
          <w:b w:val="0"/>
          <w:i w:val="0"/>
          <w:sz w:val="20"/>
        </w:rPr>
        <w:t xml:space="preserve"> is captured but never checked.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2.3 Shutdown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COMMON-RETURN</w:t>
      </w:r>
      <w:r>
        <w:rPr>
          <w:rFonts w:ascii="Calibri" w:hAnsi="Calibri"/>
          <w:b w:val="0"/>
          <w:i w:val="0"/>
          <w:sz w:val="20"/>
        </w:rPr>
        <w:t xml:space="preserve">** (line 559): moves </w:t>
      </w:r>
      <w:r>
        <w:rPr>
          <w:rFonts w:ascii="Courier New" w:hAnsi="Courier New"/>
          <w:b w:val="0"/>
          <w:i w:val="0"/>
          <w:color w:val="C00000"/>
          <w:sz w:val="18"/>
        </w:rPr>
        <w:t>WS-RETURN-MSG</w:t>
      </w:r>
      <w:r>
        <w:rPr>
          <w:rFonts w:ascii="Calibri" w:hAnsi="Calibri"/>
          <w:b w:val="0"/>
          <w:i w:val="0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C00000"/>
          <w:sz w:val="18"/>
        </w:rPr>
        <w:t>CCARD-ERROR-MSG</w:t>
      </w:r>
      <w:r>
        <w:rPr>
          <w:rFonts w:ascii="Calibri" w:hAnsi="Calibri"/>
          <w:b w:val="0"/>
          <w:i w:val="0"/>
          <w:sz w:val="20"/>
        </w:rPr>
        <w:t xml:space="preserve">. Packs </w:t>
      </w:r>
      <w:r>
        <w:rPr>
          <w:rFonts w:ascii="Courier New" w:hAnsi="Courier New"/>
          <w:b w:val="0"/>
          <w:i w:val="0"/>
          <w:color w:val="C00000"/>
          <w:sz w:val="18"/>
        </w:rPr>
        <w:t>CARDDEMO-COMMAREA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WS-THIS-PROGCOMMAREA</w:t>
      </w:r>
      <w:r>
        <w:rPr>
          <w:rFonts w:ascii="Calibri" w:hAnsi="Calibri"/>
          <w:b w:val="0"/>
          <w:i w:val="0"/>
          <w:sz w:val="20"/>
        </w:rPr>
        <w:t xml:space="preserve"> into </w:t>
      </w:r>
      <w:r>
        <w:rPr>
          <w:rFonts w:ascii="Courier New" w:hAnsi="Courier New"/>
          <w:b w:val="0"/>
          <w:i w:val="0"/>
          <w:color w:val="C00000"/>
          <w:sz w:val="18"/>
        </w:rPr>
        <w:t>WS-COMMAREA</w:t>
      </w:r>
      <w:r>
        <w:rPr>
          <w:rFonts w:ascii="Calibri" w:hAnsi="Calibri"/>
          <w:b w:val="0"/>
          <w:i w:val="0"/>
          <w:sz w:val="20"/>
        </w:rPr>
        <w:t xml:space="preserve">. CICS RETURN with </w:t>
      </w:r>
      <w:r>
        <w:rPr>
          <w:rFonts w:ascii="Courier New" w:hAnsi="Courier New"/>
          <w:b w:val="0"/>
          <w:i w:val="0"/>
          <w:color w:val="C00000"/>
          <w:sz w:val="18"/>
        </w:rPr>
        <w:t>TRANSID('CTTU')</w:t>
      </w:r>
      <w:r>
        <w:rPr>
          <w:rFonts w:ascii="Calibri" w:hAnsi="Calibri"/>
          <w:b w:val="0"/>
          <w:i w:val="0"/>
          <w:sz w:val="20"/>
        </w:rPr>
        <w:t xml:space="preserve"> and packed COMMAREA. The next user keystroke re-enters at </w:t>
      </w:r>
      <w:r>
        <w:rPr>
          <w:rFonts w:ascii="Courier New" w:hAnsi="Courier New"/>
          <w:b w:val="0"/>
          <w:i w:val="0"/>
          <w:color w:val="C00000"/>
          <w:sz w:val="18"/>
        </w:rPr>
        <w:t>0000-MAIN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Section 3 — Error Handling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3.1 CICS HANDLE ABEND — `ABEND-ROUTINE` (line 1675)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Registered at program entry (line 347). Any unexpected CICS abend causes CICS to transfer control here. If </w:t>
      </w:r>
      <w:r>
        <w:rPr>
          <w:rFonts w:ascii="Courier New" w:hAnsi="Courier New"/>
          <w:b w:val="0"/>
          <w:i w:val="0"/>
          <w:color w:val="C00000"/>
          <w:sz w:val="18"/>
        </w:rPr>
        <w:t>ABEND-MSG</w:t>
      </w:r>
      <w:r>
        <w:rPr>
          <w:rFonts w:ascii="Calibri" w:hAnsi="Calibri"/>
          <w:b w:val="0"/>
          <w:i w:val="0"/>
          <w:sz w:val="20"/>
        </w:rPr>
        <w:t xml:space="preserve"> is LOW-VALUES, it is set to </w:t>
      </w:r>
      <w:r>
        <w:rPr>
          <w:rFonts w:ascii="Courier New" w:hAnsi="Courier New"/>
          <w:b w:val="0"/>
          <w:i w:val="0"/>
          <w:color w:val="C00000"/>
          <w:sz w:val="18"/>
        </w:rPr>
        <w:t>'UNEXPECTED ABEND OCCURRED.'</w:t>
      </w:r>
      <w:r>
        <w:rPr>
          <w:rFonts w:ascii="Calibri" w:hAnsi="Calibri"/>
          <w:b w:val="0"/>
          <w:i w:val="0"/>
          <w:sz w:val="20"/>
        </w:rPr>
        <w:t xml:space="preserve">. </w:t>
      </w:r>
      <w:r>
        <w:rPr>
          <w:rFonts w:ascii="Courier New" w:hAnsi="Courier New"/>
          <w:b w:val="0"/>
          <w:i w:val="0"/>
          <w:color w:val="C00000"/>
          <w:sz w:val="18"/>
        </w:rPr>
        <w:t>ABEND-CULPRIT</w:t>
      </w:r>
      <w:r>
        <w:rPr>
          <w:rFonts w:ascii="Calibri" w:hAnsi="Calibri"/>
          <w:b w:val="0"/>
          <w:i w:val="0"/>
          <w:sz w:val="20"/>
        </w:rPr>
        <w:t xml:space="preserve"> is set to </w:t>
      </w:r>
      <w:r>
        <w:rPr>
          <w:rFonts w:ascii="Courier New" w:hAnsi="Courier New"/>
          <w:b w:val="0"/>
          <w:i w:val="0"/>
          <w:color w:val="C00000"/>
          <w:sz w:val="18"/>
        </w:rPr>
        <w:t>'COTRTUPC'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ABEND-CODE</w:t>
      </w:r>
      <w:r>
        <w:rPr>
          <w:rFonts w:ascii="Calibri" w:hAnsi="Calibri"/>
          <w:b w:val="0"/>
          <w:i w:val="0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C00000"/>
          <w:sz w:val="18"/>
        </w:rPr>
        <w:t>'9999'</w:t>
      </w:r>
      <w:r>
        <w:rPr>
          <w:rFonts w:ascii="Calibri" w:hAnsi="Calibri"/>
          <w:b w:val="0"/>
          <w:i w:val="0"/>
          <w:sz w:val="20"/>
        </w:rPr>
        <w:t xml:space="preserve">. Executes CICS SEND (plain text, NOHANDLE, ERASE) of </w:t>
      </w:r>
      <w:r>
        <w:rPr>
          <w:rFonts w:ascii="Courier New" w:hAnsi="Courier New"/>
          <w:b w:val="0"/>
          <w:i w:val="0"/>
          <w:color w:val="C00000"/>
          <w:sz w:val="18"/>
        </w:rPr>
        <w:t>ABEND-DATA</w:t>
      </w:r>
      <w:r>
        <w:rPr>
          <w:rFonts w:ascii="Calibri" w:hAnsi="Calibri"/>
          <w:b w:val="0"/>
          <w:i w:val="0"/>
          <w:sz w:val="20"/>
        </w:rPr>
        <w:t xml:space="preserve">. Then issues HANDLE ABEND CANCEL to deregister, and finally CICS ABEND with </w:t>
      </w:r>
      <w:r>
        <w:rPr>
          <w:rFonts w:ascii="Courier New" w:hAnsi="Courier New"/>
          <w:b w:val="0"/>
          <w:i w:val="0"/>
          <w:color w:val="C00000"/>
          <w:sz w:val="18"/>
        </w:rPr>
        <w:t>ABEND-CODE</w:t>
      </w:r>
      <w:r>
        <w:rPr>
          <w:rFonts w:ascii="Calibri" w:hAnsi="Calibri"/>
          <w:b w:val="0"/>
          <w:i w:val="0"/>
          <w:sz w:val="20"/>
        </w:rPr>
        <w:t>. This produces a controlled abend dump with the program and reason visible in the dump.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3.2 Invalid PF Key — `0001-CHECK-PFKEYS` (line 577)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If the pressed key is not valid for the current state, </w:t>
      </w:r>
      <w:r>
        <w:rPr>
          <w:rFonts w:ascii="Courier New" w:hAnsi="Courier New"/>
          <w:b w:val="0"/>
          <w:i w:val="0"/>
          <w:color w:val="C00000"/>
          <w:sz w:val="18"/>
        </w:rPr>
        <w:t>PFK-INVALID</w:t>
      </w:r>
      <w:r>
        <w:rPr>
          <w:rFonts w:ascii="Calibri" w:hAnsi="Calibri"/>
          <w:b w:val="0"/>
          <w:i w:val="0"/>
          <w:sz w:val="20"/>
        </w:rPr>
        <w:t xml:space="preserve"> is set and (if no prior error message) </w:t>
      </w:r>
      <w:r>
        <w:rPr>
          <w:rFonts w:ascii="Courier New" w:hAnsi="Courier New"/>
          <w:b w:val="0"/>
          <w:i w:val="0"/>
          <w:color w:val="C00000"/>
          <w:sz w:val="18"/>
        </w:rPr>
        <w:t>WS-INVALID-KEY-PRESSED</w:t>
      </w:r>
      <w:r>
        <w:rPr>
          <w:rFonts w:ascii="Calibri" w:hAnsi="Calibri"/>
          <w:b w:val="0"/>
          <w:i w:val="0"/>
          <w:sz w:val="20"/>
        </w:rPr>
        <w:t xml:space="preserve"> is set to </w:t>
      </w:r>
      <w:r>
        <w:rPr>
          <w:rFonts w:ascii="Courier New" w:hAnsi="Courier New"/>
          <w:b w:val="0"/>
          <w:i w:val="0"/>
          <w:color w:val="C00000"/>
          <w:sz w:val="18"/>
        </w:rPr>
        <w:t>'Invalid key pressed'</w:t>
      </w:r>
      <w:r>
        <w:rPr>
          <w:rFonts w:ascii="Calibri" w:hAnsi="Calibri"/>
          <w:b w:val="0"/>
          <w:i w:val="0"/>
          <w:sz w:val="20"/>
        </w:rPr>
        <w:t>. The outer EVALUATE catches this condition (</w:t>
      </w:r>
      <w:r>
        <w:rPr>
          <w:rFonts w:ascii="Courier New" w:hAnsi="Courier New"/>
          <w:b w:val="0"/>
          <w:i w:val="0"/>
          <w:color w:val="C00000"/>
          <w:sz w:val="18"/>
        </w:rPr>
        <w:t>WHEN WS-INVALID-KEY-PRESSED</w:t>
      </w:r>
      <w:r>
        <w:rPr>
          <w:rFonts w:ascii="Calibri" w:hAnsi="Calibri"/>
          <w:b w:val="0"/>
          <w:i w:val="0"/>
          <w:sz w:val="20"/>
        </w:rPr>
        <w:t>) and re-sends the map with the error message. No state change occurs.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3.3 Unexpected State — `2000-DECIDE-ACTION` WHEN OTHER (line 1073)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If the EVALUATE in </w:t>
      </w:r>
      <w:r>
        <w:rPr>
          <w:rFonts w:ascii="Courier New" w:hAnsi="Courier New"/>
          <w:b w:val="0"/>
          <w:i w:val="0"/>
          <w:color w:val="C00000"/>
          <w:sz w:val="18"/>
        </w:rPr>
        <w:t>2000-DECIDE-ACTION</w:t>
      </w:r>
      <w:r>
        <w:rPr>
          <w:rFonts w:ascii="Calibri" w:hAnsi="Calibri"/>
          <w:b w:val="0"/>
          <w:i w:val="0"/>
          <w:sz w:val="20"/>
        </w:rPr>
        <w:t xml:space="preserve"> reaches WHEN OTHER (a state combination not explicitly coded), the program deliberately abends. Sets </w:t>
      </w:r>
      <w:r>
        <w:rPr>
          <w:rFonts w:ascii="Courier New" w:hAnsi="Courier New"/>
          <w:b w:val="0"/>
          <w:i w:val="0"/>
          <w:color w:val="C00000"/>
          <w:sz w:val="18"/>
        </w:rPr>
        <w:t>ABEND-CULPRIT = 'COTRTUPC'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ABEND-CODE = '0001'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ABEND-MSG = 'UNEXPECTED DATA SCENARIO'</w:t>
      </w:r>
      <w:r>
        <w:rPr>
          <w:rFonts w:ascii="Calibri" w:hAnsi="Calibri"/>
          <w:b w:val="0"/>
          <w:i w:val="0"/>
          <w:sz w:val="20"/>
        </w:rPr>
        <w:t xml:space="preserve">, and calls </w:t>
      </w:r>
      <w:r>
        <w:rPr>
          <w:rFonts w:ascii="Courier New" w:hAnsi="Courier New"/>
          <w:b w:val="0"/>
          <w:i w:val="0"/>
          <w:color w:val="C00000"/>
          <w:sz w:val="18"/>
        </w:rPr>
        <w:t>ABEND-ROUTINE</w:t>
      </w:r>
      <w:r>
        <w:rPr>
          <w:rFonts w:ascii="Calibri" w:hAnsi="Calibri"/>
          <w:b w:val="0"/>
          <w:i w:val="0"/>
          <w:sz w:val="20"/>
        </w:rPr>
        <w:t>. This is an intentional defensive measure for corruption detection.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3.4 DB2 Read Failure — `9100-GET-TRANSACTION-TYPE` (line 1469)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SQLCODE = +100: message </w:t>
      </w:r>
      <w:r>
        <w:rPr>
          <w:rFonts w:ascii="Courier New" w:hAnsi="Courier New"/>
          <w:b w:val="0"/>
          <w:i w:val="0"/>
          <w:color w:val="C00000"/>
          <w:sz w:val="18"/>
        </w:rPr>
        <w:t>'No record found for this key in database'</w:t>
      </w:r>
      <w:r>
        <w:rPr>
          <w:rFonts w:ascii="Calibri" w:hAnsi="Calibri"/>
          <w:b w:val="0"/>
          <w:i w:val="0"/>
          <w:sz w:val="20"/>
        </w:rPr>
        <w:t xml:space="preserve">, state </w:t>
      </w:r>
      <w:r>
        <w:rPr>
          <w:rFonts w:ascii="Courier New" w:hAnsi="Courier New"/>
          <w:b w:val="0"/>
          <w:i w:val="0"/>
          <w:color w:val="C00000"/>
          <w:sz w:val="18"/>
        </w:rPr>
        <w:t>TTUP-DETAILS-NOT-FOUND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Negative SQLCODE: STRING message incorporating table name, SQLCODE, and SQLERRM from SQLCA, state </w:t>
      </w:r>
      <w:r>
        <w:rPr>
          <w:rFonts w:ascii="Courier New" w:hAnsi="Courier New"/>
          <w:b w:val="0"/>
          <w:i w:val="0"/>
          <w:color w:val="C00000"/>
          <w:sz w:val="18"/>
        </w:rPr>
        <w:t>TTUP-INVALID-SEARCH-KEYS</w:t>
      </w:r>
      <w:r>
        <w:rPr>
          <w:rFonts w:ascii="Calibri" w:hAnsi="Calibri"/>
          <w:b w:val="0"/>
          <w:i w:val="0"/>
          <w:sz w:val="20"/>
        </w:rPr>
        <w:t xml:space="preserve"> effectively (via </w:t>
      </w:r>
      <w:r>
        <w:rPr>
          <w:rFonts w:ascii="Courier New" w:hAnsi="Courier New"/>
          <w:b w:val="0"/>
          <w:i w:val="0"/>
          <w:color w:val="C00000"/>
          <w:sz w:val="18"/>
        </w:rPr>
        <w:t>FLG-TRANFILTER-NOT-OK</w:t>
      </w:r>
      <w:r>
        <w:rPr>
          <w:rFonts w:ascii="Calibri" w:hAnsi="Calibri"/>
          <w:b w:val="0"/>
          <w:i w:val="0"/>
          <w:sz w:val="20"/>
        </w:rPr>
        <w:t>).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3.5 DB2 Update Failure — `9600-WRITE-PROCESSING` (line 1531)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SQLCODE = -911: message </w:t>
      </w:r>
      <w:r>
        <w:rPr>
          <w:rFonts w:ascii="Courier New" w:hAnsi="Courier New"/>
          <w:b w:val="0"/>
          <w:i w:val="0"/>
          <w:color w:val="C00000"/>
          <w:sz w:val="18"/>
        </w:rPr>
        <w:t>'Could not lock record for update'</w:t>
      </w:r>
      <w:r>
        <w:rPr>
          <w:rFonts w:ascii="Calibri" w:hAnsi="Calibri"/>
          <w:b w:val="0"/>
          <w:i w:val="0"/>
          <w:sz w:val="20"/>
        </w:rPr>
        <w:t xml:space="preserve">, state </w:t>
      </w:r>
      <w:r>
        <w:rPr>
          <w:rFonts w:ascii="Courier New" w:hAnsi="Courier New"/>
          <w:b w:val="0"/>
          <w:i w:val="0"/>
          <w:color w:val="C00000"/>
          <w:sz w:val="18"/>
        </w:rPr>
        <w:t>TTUP-CHANGES-OKAYED-LOCK-ERROR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Negative SQLCODE: STRING message incorporating SQLCODE and SQLERRM, state </w:t>
      </w:r>
      <w:r>
        <w:rPr>
          <w:rFonts w:ascii="Courier New" w:hAnsi="Courier New"/>
          <w:b w:val="0"/>
          <w:i w:val="0"/>
          <w:color w:val="C00000"/>
          <w:sz w:val="18"/>
        </w:rPr>
        <w:t>TTUP-CHANGES-OKAYED-BUT-FAILED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Both states display </w:t>
      </w:r>
      <w:r>
        <w:rPr>
          <w:rFonts w:ascii="Courier New" w:hAnsi="Courier New"/>
          <w:b w:val="0"/>
          <w:i w:val="0"/>
          <w:color w:val="C00000"/>
          <w:sz w:val="18"/>
        </w:rPr>
        <w:t>'Changes unsuccessful'</w:t>
      </w:r>
      <w:r>
        <w:rPr>
          <w:rFonts w:ascii="Calibri" w:hAnsi="Calibri"/>
          <w:b w:val="0"/>
          <w:i w:val="0"/>
          <w:sz w:val="20"/>
        </w:rPr>
        <w:t xml:space="preserve"> to the operator via the info message field.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3.6 DB2 Insert Failure — `9700-INSERT-RECORD` (line 1596)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Any non-zero SQLCODE: STRING message incorporating SQLCODE and SQLERRM, sets </w:t>
      </w:r>
      <w:r>
        <w:rPr>
          <w:rFonts w:ascii="Courier New" w:hAnsi="Courier New"/>
          <w:b w:val="0"/>
          <w:i w:val="0"/>
          <w:color w:val="C00000"/>
          <w:sz w:val="18"/>
        </w:rPr>
        <w:t>TABLE-UPDATE-FAILED</w:t>
      </w:r>
      <w:r>
        <w:rPr>
          <w:rFonts w:ascii="Calibri" w:hAnsi="Calibri"/>
          <w:b w:val="0"/>
          <w:i w:val="0"/>
          <w:sz w:val="20"/>
        </w:rPr>
        <w:t xml:space="preserve"> (same flag as update failure). State </w:t>
      </w:r>
      <w:r>
        <w:rPr>
          <w:rFonts w:ascii="Courier New" w:hAnsi="Courier New"/>
          <w:b w:val="0"/>
          <w:i w:val="0"/>
          <w:color w:val="C00000"/>
          <w:sz w:val="18"/>
        </w:rPr>
        <w:t>TTUP-CHANGES-OKAYED-BUT-FAILED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3.7 DB2 Delete Failure — `9800-DELETE-PROCESSING` (line 1624)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SQLCODE = -532 (referential integrity): STRING message </w:t>
      </w:r>
      <w:r>
        <w:rPr>
          <w:rFonts w:ascii="Courier New" w:hAnsi="Courier New"/>
          <w:b w:val="0"/>
          <w:i w:val="0"/>
          <w:color w:val="C00000"/>
          <w:sz w:val="18"/>
        </w:rPr>
        <w:t>'Please delete associated child records first:SQLCODE :...'</w:t>
      </w:r>
      <w:r>
        <w:rPr>
          <w:rFonts w:ascii="Calibri" w:hAnsi="Calibri"/>
          <w:b w:val="0"/>
          <w:i w:val="0"/>
          <w:sz w:val="20"/>
        </w:rPr>
        <w:t xml:space="preserve">. State remains </w:t>
      </w:r>
      <w:r>
        <w:rPr>
          <w:rFonts w:ascii="Courier New" w:hAnsi="Courier New"/>
          <w:b w:val="0"/>
          <w:i w:val="0"/>
          <w:color w:val="C00000"/>
          <w:sz w:val="18"/>
        </w:rPr>
        <w:t>TTUP-CONFIRM-DELETE</w:t>
      </w:r>
      <w:r>
        <w:rPr>
          <w:rFonts w:ascii="Calibri" w:hAnsi="Calibri"/>
          <w:b w:val="0"/>
          <w:i w:val="0"/>
          <w:sz w:val="20"/>
        </w:rPr>
        <w:t xml:space="preserve"> (does NOT set </w:t>
      </w:r>
      <w:r>
        <w:rPr>
          <w:rFonts w:ascii="Courier New" w:hAnsi="Courier New"/>
          <w:b w:val="0"/>
          <w:i w:val="0"/>
          <w:color w:val="C00000"/>
          <w:sz w:val="18"/>
        </w:rPr>
        <w:t>TTUP-DELETE-FAILED</w:t>
      </w:r>
      <w:r>
        <w:rPr>
          <w:rFonts w:ascii="Calibri" w:hAnsi="Calibri"/>
          <w:b w:val="0"/>
          <w:i w:val="0"/>
          <w:sz w:val="20"/>
        </w:rPr>
        <w:t xml:space="preserve"> — the delete screen stays active). </w:t>
      </w:r>
      <w:r>
        <w:rPr>
          <w:rFonts w:ascii="Courier New" w:hAnsi="Courier New"/>
          <w:b w:val="0"/>
          <w:i w:val="0"/>
          <w:color w:val="C00000"/>
          <w:sz w:val="18"/>
        </w:rPr>
        <w:t>RECORD-DELETE-FAILED</w:t>
      </w:r>
      <w:r>
        <w:rPr>
          <w:rFonts w:ascii="Calibri" w:hAnsi="Calibri"/>
          <w:b w:val="0"/>
          <w:i w:val="0"/>
          <w:sz w:val="20"/>
        </w:rPr>
        <w:t xml:space="preserve"> is set but the outer EVALUATE in the caller checks </w:t>
      </w:r>
      <w:r>
        <w:rPr>
          <w:rFonts w:ascii="Courier New" w:hAnsi="Courier New"/>
          <w:b w:val="0"/>
          <w:i w:val="0"/>
          <w:color w:val="C00000"/>
          <w:sz w:val="18"/>
        </w:rPr>
        <w:t>CA-DELETE-SUCCEEDED</w:t>
      </w:r>
      <w:r>
        <w:rPr>
          <w:rFonts w:ascii="Calibri" w:hAnsi="Calibri"/>
          <w:b w:val="0"/>
          <w:i w:val="0"/>
          <w:sz w:val="20"/>
        </w:rPr>
        <w:t xml:space="preserve"> which is not in this program — it checks </w:t>
      </w:r>
      <w:r>
        <w:rPr>
          <w:rFonts w:ascii="Courier New" w:hAnsi="Courier New"/>
          <w:b w:val="0"/>
          <w:i w:val="0"/>
          <w:color w:val="C00000"/>
          <w:sz w:val="18"/>
        </w:rPr>
        <w:t>TTUP-DELETE-DONE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Any other SQLCODE: STRING message </w:t>
      </w:r>
      <w:r>
        <w:rPr>
          <w:rFonts w:ascii="Courier New" w:hAnsi="Courier New"/>
          <w:b w:val="0"/>
          <w:i w:val="0"/>
          <w:color w:val="C00000"/>
          <w:sz w:val="18"/>
        </w:rPr>
        <w:t>'Delete failed with message:SQLCODE :...'</w:t>
      </w:r>
      <w:r>
        <w:rPr>
          <w:rFonts w:ascii="Calibri" w:hAnsi="Calibri"/>
          <w:b w:val="0"/>
          <w:i w:val="0"/>
          <w:sz w:val="20"/>
        </w:rPr>
        <w:t xml:space="preserve">. Sets </w:t>
      </w:r>
      <w:r>
        <w:rPr>
          <w:rFonts w:ascii="Courier New" w:hAnsi="Courier New"/>
          <w:b w:val="0"/>
          <w:i w:val="0"/>
          <w:color w:val="C00000"/>
          <w:sz w:val="18"/>
        </w:rPr>
        <w:t>TTUP-DELETE-FAILED</w:t>
      </w:r>
      <w:r>
        <w:rPr>
          <w:rFonts w:ascii="Calibri" w:hAnsi="Calibri"/>
          <w:b w:val="0"/>
          <w:i w:val="0"/>
          <w:sz w:val="20"/>
        </w:rPr>
        <w:t xml:space="preserve">. State machine transitions to </w:t>
      </w:r>
      <w:r>
        <w:rPr>
          <w:rFonts w:ascii="Courier New" w:hAnsi="Courier New"/>
          <w:b w:val="0"/>
          <w:i w:val="0"/>
          <w:color w:val="C00000"/>
          <w:sz w:val="18"/>
        </w:rPr>
        <w:t>TTUP-DELETE-FAILED</w:t>
      </w:r>
      <w:r>
        <w:rPr>
          <w:rFonts w:ascii="Calibri" w:hAnsi="Calibri"/>
          <w:b w:val="0"/>
          <w:i w:val="0"/>
          <w:sz w:val="20"/>
        </w:rPr>
        <w:t xml:space="preserve"> on next entry.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3.8 RECEIVE MAP — Not Checked</w:t>
      </w:r>
    </w:p>
    <w:p>
      <w:pPr>
        <w:spacing w:before="40" w:after="80"/>
      </w:pPr>
      <w:r>
        <w:rPr>
          <w:rFonts w:ascii="Courier New" w:hAnsi="Courier New"/>
          <w:b w:val="0"/>
          <w:i w:val="0"/>
          <w:color w:val="C00000"/>
          <w:sz w:val="18"/>
        </w:rPr>
        <w:t>WS-RESP-CD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WS-REAS-CD</w:t>
      </w:r>
      <w:r>
        <w:rPr>
          <w:rFonts w:ascii="Calibri" w:hAnsi="Calibri"/>
          <w:b w:val="0"/>
          <w:i w:val="0"/>
          <w:sz w:val="20"/>
        </w:rPr>
        <w:t xml:space="preserve"> are populated by the CICS RECEIVE MAP at </w:t>
      </w:r>
      <w:r>
        <w:rPr>
          <w:rFonts w:ascii="Courier New" w:hAnsi="Courier New"/>
          <w:b w:val="0"/>
          <w:i w:val="0"/>
          <w:color w:val="C00000"/>
          <w:sz w:val="18"/>
        </w:rPr>
        <w:t>1100-RECEIVE-MAP</w:t>
      </w:r>
      <w:r>
        <w:rPr>
          <w:rFonts w:ascii="Calibri" w:hAnsi="Calibri"/>
          <w:b w:val="0"/>
          <w:i w:val="0"/>
          <w:sz w:val="20"/>
        </w:rPr>
        <w:t xml:space="preserve"> (line 641) but are never tested. A CICS MAPFAIL (e.g., user pressed Enter with no data on the screen) will not be caught; the program will silently process whatever is in </w:t>
      </w:r>
      <w:r>
        <w:rPr>
          <w:rFonts w:ascii="Courier New" w:hAnsi="Courier New"/>
          <w:b w:val="0"/>
          <w:i w:val="0"/>
          <w:color w:val="C00000"/>
          <w:sz w:val="18"/>
        </w:rPr>
        <w:t>CTRTUPAI</w:t>
      </w:r>
      <w:r>
        <w:rPr>
          <w:rFonts w:ascii="Calibri" w:hAnsi="Calibri"/>
          <w:b w:val="0"/>
          <w:i w:val="0"/>
          <w:sz w:val="20"/>
        </w:rPr>
        <w:t xml:space="preserve"> from the last SEND.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Section 4 — Migration Notes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9600-WRITE-PROCESSING</w:t>
      </w:r>
      <w:r>
        <w:rPr>
          <w:rFonts w:ascii="Calibri" w:hAnsi="Calibri"/>
          <w:b w:val="0"/>
          <w:i w:val="0"/>
          <w:sz w:val="20"/>
        </w:rPr>
        <w:t xml:space="preserve"> silently upserts** (line 1559): when the UPDATE returns SQLCODE +100 (row not found), the program automatically falls through to </w:t>
      </w:r>
      <w:r>
        <w:rPr>
          <w:rFonts w:ascii="Courier New" w:hAnsi="Courier New"/>
          <w:b w:val="0"/>
          <w:i w:val="0"/>
          <w:color w:val="C00000"/>
          <w:sz w:val="18"/>
        </w:rPr>
        <w:t>9700-INSERT-RECORD</w:t>
      </w:r>
      <w:r>
        <w:rPr>
          <w:rFonts w:ascii="Calibri" w:hAnsi="Calibri"/>
          <w:b w:val="0"/>
          <w:i w:val="0"/>
          <w:sz w:val="20"/>
        </w:rPr>
        <w:t xml:space="preserve"> and executes an INSERT. The operator entered a type code that was previously fetched (</w:t>
      </w:r>
      <w:r>
        <w:rPr>
          <w:rFonts w:ascii="Courier New" w:hAnsi="Courier New"/>
          <w:b w:val="0"/>
          <w:i w:val="0"/>
          <w:color w:val="C00000"/>
          <w:sz w:val="18"/>
        </w:rPr>
        <w:t>TTUP-SHOW-DETAILS</w:t>
      </w:r>
      <w:r>
        <w:rPr>
          <w:rFonts w:ascii="Calibri" w:hAnsi="Calibri"/>
          <w:b w:val="0"/>
          <w:i w:val="0"/>
          <w:sz w:val="20"/>
        </w:rPr>
        <w:t>), so the row should always exist. This fallback handles the edge case where another user deleted the row between display and save. However, it means a concurrent deletion followed by this user's edit results in a silent re-creation rather than an error — the operator never knows the row was deleted and re-inserted.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DCL-TR-DESCRIPTION-LEN</w:t>
      </w:r>
      <w:r>
        <w:rPr>
          <w:rFonts w:ascii="Calibri" w:hAnsi="Calibri"/>
          <w:b w:val="0"/>
          <w:i w:val="0"/>
          <w:sz w:val="20"/>
        </w:rPr>
        <w:t xml:space="preserve"> computed from untrimmed field** (line 1542): </w:t>
      </w:r>
      <w:r>
        <w:rPr>
          <w:rFonts w:ascii="Courier New" w:hAnsi="Courier New"/>
          <w:b w:val="0"/>
          <w:i w:val="0"/>
          <w:color w:val="C00000"/>
          <w:sz w:val="18"/>
        </w:rPr>
        <w:t>FUNCTION LENGTH(TTUP-NEW-TTYP-TYPE-DESC)</w:t>
      </w:r>
      <w:r>
        <w:rPr>
          <w:rFonts w:ascii="Calibri" w:hAnsi="Calibri"/>
          <w:b w:val="0"/>
          <w:i w:val="0"/>
          <w:sz w:val="20"/>
        </w:rPr>
        <w:t xml:space="preserve"> always returns 50 (the PIC X(50) length), not the trimmed content length. This is different from COTRTLIC which uses </w:t>
      </w:r>
      <w:r>
        <w:rPr>
          <w:rFonts w:ascii="Courier New" w:hAnsi="Courier New"/>
          <w:b w:val="0"/>
          <w:i w:val="0"/>
          <w:color w:val="C00000"/>
          <w:sz w:val="18"/>
        </w:rPr>
        <w:t>FUNCTION LENGTH(WS-ROW-TR-DESC-IN(I-SELECTED))</w:t>
      </w:r>
      <w:r>
        <w:rPr>
          <w:rFonts w:ascii="Calibri" w:hAnsi="Calibri"/>
          <w:b w:val="0"/>
          <w:i w:val="0"/>
          <w:sz w:val="20"/>
        </w:rPr>
        <w:t xml:space="preserve">. The DB2 VARCHAR for </w:t>
      </w:r>
      <w:r>
        <w:rPr>
          <w:rFonts w:ascii="Courier New" w:hAnsi="Courier New"/>
          <w:b w:val="0"/>
          <w:i w:val="0"/>
          <w:color w:val="C00000"/>
          <w:sz w:val="18"/>
        </w:rPr>
        <w:t>TR_DESCRIPTION</w:t>
      </w:r>
      <w:r>
        <w:rPr>
          <w:rFonts w:ascii="Calibri" w:hAnsi="Calibri"/>
          <w:b w:val="0"/>
          <w:i w:val="0"/>
          <w:sz w:val="20"/>
        </w:rPr>
        <w:t xml:space="preserve"> will therefore always be 50 characters, padded with spaces. Downstream SELECT queries using TRIM may work correctly, but any fixed-length comparison will include trailing spaces.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SQLERRM</w:t>
      </w:r>
      <w:r>
        <w:rPr>
          <w:rFonts w:ascii="Calibri" w:hAnsi="Calibri"/>
          <w:b w:val="0"/>
          <w:i w:val="0"/>
          <w:sz w:val="20"/>
        </w:rPr>
        <w:t xml:space="preserve"> referenced twice in delete error STRING** (line 1646): the STRING statement for SQLCODE -532 in </w:t>
      </w:r>
      <w:r>
        <w:rPr>
          <w:rFonts w:ascii="Courier New" w:hAnsi="Courier New"/>
          <w:b w:val="0"/>
          <w:i w:val="0"/>
          <w:color w:val="C00000"/>
          <w:sz w:val="18"/>
        </w:rPr>
        <w:t>9800-DELETE-PROCESSING</w:t>
      </w:r>
      <w:r>
        <w:rPr>
          <w:rFonts w:ascii="Calibri" w:hAnsi="Calibri"/>
          <w:b w:val="0"/>
          <w:i w:val="0"/>
          <w:sz w:val="20"/>
        </w:rPr>
        <w:t xml:space="preserve"> lists </w:t>
      </w:r>
      <w:r>
        <w:rPr>
          <w:rFonts w:ascii="Courier New" w:hAnsi="Courier New"/>
          <w:b w:val="0"/>
          <w:i w:val="0"/>
          <w:color w:val="C00000"/>
          <w:sz w:val="18"/>
        </w:rPr>
        <w:t>SQLERRM OF SQLCA</w:t>
      </w:r>
      <w:r>
        <w:rPr>
          <w:rFonts w:ascii="Calibri" w:hAnsi="Calibri"/>
          <w:b w:val="0"/>
          <w:i w:val="0"/>
          <w:sz w:val="20"/>
        </w:rPr>
        <w:t xml:space="preserve"> twice as delimiters. The first occurrence contributes its value; the second is a duplicate append. The resulting error message string may contain the SQLERRM text twice, making the output confusing.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DATA-WAS-CHANGED-BEFORE-UPDATE</w:t>
      </w:r>
      <w:r>
        <w:rPr>
          <w:rFonts w:ascii="Calibri" w:hAnsi="Calibri"/>
          <w:b w:val="0"/>
          <w:i w:val="0"/>
          <w:sz w:val="20"/>
        </w:rPr>
        <w:t xml:space="preserve"> 88-level is never set** (line 1585): the second EVALUATE in </w:t>
      </w:r>
      <w:r>
        <w:rPr>
          <w:rFonts w:ascii="Courier New" w:hAnsi="Courier New"/>
          <w:b w:val="0"/>
          <w:i w:val="0"/>
          <w:color w:val="C00000"/>
          <w:sz w:val="18"/>
        </w:rPr>
        <w:t>9600-WRITE-PROCESSING</w:t>
      </w:r>
      <w:r>
        <w:rPr>
          <w:rFonts w:ascii="Calibri" w:hAnsi="Calibri"/>
          <w:b w:val="0"/>
          <w:i w:val="0"/>
          <w:sz w:val="20"/>
        </w:rPr>
        <w:t xml:space="preserve"> includes </w:t>
      </w:r>
      <w:r>
        <w:rPr>
          <w:rFonts w:ascii="Courier New" w:hAnsi="Courier New"/>
          <w:b w:val="0"/>
          <w:i w:val="0"/>
          <w:color w:val="C00000"/>
          <w:sz w:val="18"/>
        </w:rPr>
        <w:t>WHEN DATA-WAS-CHANGED-BEFORE-UPDATE</w:t>
      </w:r>
      <w:r>
        <w:rPr>
          <w:rFonts w:ascii="Calibri" w:hAnsi="Calibri"/>
          <w:b w:val="0"/>
          <w:i w:val="0"/>
          <w:sz w:val="20"/>
        </w:rPr>
        <w:t xml:space="preserve"> → </w:t>
      </w:r>
      <w:r>
        <w:rPr>
          <w:rFonts w:ascii="Courier New" w:hAnsi="Courier New"/>
          <w:b w:val="0"/>
          <w:i w:val="0"/>
          <w:color w:val="C00000"/>
          <w:sz w:val="18"/>
        </w:rPr>
        <w:t>TTUP-SHOW-DETAILS</w:t>
      </w:r>
      <w:r>
        <w:rPr>
          <w:rFonts w:ascii="Calibri" w:hAnsi="Calibri"/>
          <w:b w:val="0"/>
          <w:i w:val="0"/>
          <w:sz w:val="20"/>
        </w:rPr>
        <w:t xml:space="preserve">. This branch was presumably intended for optimistic locking. However, no code in the program ever sets </w:t>
      </w:r>
      <w:r>
        <w:rPr>
          <w:rFonts w:ascii="Courier New" w:hAnsi="Courier New"/>
          <w:b w:val="0"/>
          <w:i w:val="0"/>
          <w:color w:val="C00000"/>
          <w:sz w:val="18"/>
        </w:rPr>
        <w:t>DATA-WAS-CHANGED-BEFORE-UPDATE</w:t>
      </w:r>
      <w:r>
        <w:rPr>
          <w:rFonts w:ascii="Calibri" w:hAnsi="Calibri"/>
          <w:b w:val="0"/>
          <w:i w:val="0"/>
          <w:sz w:val="20"/>
        </w:rPr>
        <w:t xml:space="preserve"> to TRUE. The branch is permanently unreachable.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TTUP-REVIEW-NEW-RECORD</w:t>
      </w:r>
      <w:r>
        <w:rPr>
          <w:rFonts w:ascii="Calibri" w:hAnsi="Calibri"/>
          <w:b w:val="0"/>
          <w:i w:val="0"/>
          <w:sz w:val="20"/>
        </w:rPr>
        <w:t xml:space="preserve"> (</w:t>
      </w:r>
      <w:r>
        <w:rPr>
          <w:rFonts w:ascii="Courier New" w:hAnsi="Courier New"/>
          <w:b w:val="0"/>
          <w:i w:val="0"/>
          <w:color w:val="C00000"/>
          <w:sz w:val="18"/>
        </w:rPr>
        <w:t>'V'</w:t>
      </w:r>
      <w:r>
        <w:rPr>
          <w:rFonts w:ascii="Calibri" w:hAnsi="Calibri"/>
          <w:b w:val="0"/>
          <w:i w:val="0"/>
          <w:sz w:val="20"/>
        </w:rPr>
        <w:t>) is never set** (line 305): the 88-level is declared in the state machine but no PROCEDURE DIVISION code ever sets it. It appears to be a placeholder for a planned review step in the create workflow.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WS-EDIT-ALPHANUM-LENGTH</w:t>
      </w:r>
      <w:r>
        <w:rPr>
          <w:rFonts w:ascii="Calibri" w:hAnsi="Calibri"/>
          <w:b w:val="0"/>
          <w:i w:val="0"/>
          <w:sz w:val="20"/>
        </w:rPr>
        <w:t xml:space="preserve"> is COMP-3** (line 56): the edit length counter used in </w:t>
      </w:r>
      <w:r>
        <w:rPr>
          <w:rFonts w:ascii="Courier New" w:hAnsi="Courier New"/>
          <w:b w:val="0"/>
          <w:i w:val="0"/>
          <w:color w:val="C00000"/>
          <w:sz w:val="18"/>
        </w:rPr>
        <w:t>1230-EDIT-ALPHANUM-REQD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1245-EDIT-NUM-REQD</w:t>
      </w:r>
      <w:r>
        <w:rPr>
          <w:rFonts w:ascii="Calibri" w:hAnsi="Calibri"/>
          <w:b w:val="0"/>
          <w:i w:val="0"/>
          <w:sz w:val="20"/>
        </w:rPr>
        <w:t xml:space="preserve"> is packed decimal. In Java, use </w:t>
      </w:r>
      <w:r>
        <w:rPr>
          <w:rFonts w:ascii="Courier New" w:hAnsi="Courier New"/>
          <w:b w:val="0"/>
          <w:i w:val="0"/>
          <w:color w:val="C00000"/>
          <w:sz w:val="18"/>
        </w:rPr>
        <w:t>int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**FUNCTION CURRENT-DATE called twice in </w:t>
      </w:r>
      <w:r>
        <w:rPr>
          <w:rFonts w:ascii="Courier New" w:hAnsi="Courier New"/>
          <w:b w:val="0"/>
          <w:i w:val="0"/>
          <w:color w:val="C00000"/>
          <w:sz w:val="18"/>
        </w:rPr>
        <w:t>3100-SCREEN-INIT</w:t>
      </w:r>
      <w:r>
        <w:rPr>
          <w:rFonts w:ascii="Calibri" w:hAnsi="Calibri"/>
          <w:b w:val="0"/>
          <w:i w:val="0"/>
          <w:sz w:val="20"/>
        </w:rPr>
        <w:t xml:space="preserve">** (lines 1113 and 1120): both calls assign to </w:t>
      </w:r>
      <w:r>
        <w:rPr>
          <w:rFonts w:ascii="Courier New" w:hAnsi="Courier New"/>
          <w:b w:val="0"/>
          <w:i w:val="0"/>
          <w:color w:val="C00000"/>
          <w:sz w:val="18"/>
        </w:rPr>
        <w:t>WS-CURDATE-DATA</w:t>
      </w:r>
      <w:r>
        <w:rPr>
          <w:rFonts w:ascii="Calibri" w:hAnsi="Calibri"/>
          <w:b w:val="0"/>
          <w:i w:val="0"/>
          <w:sz w:val="20"/>
        </w:rPr>
        <w:t>. The second call overwrites the first. Only the date/time subfields from the second call are used. In practice both calls return the same timestamp, but the duplication wastes two system calls per screen send.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3201-SHOW-INITIAL-VALUES</w:t>
      </w:r>
      <w:r>
        <w:rPr>
          <w:rFonts w:ascii="Calibri" w:hAnsi="Calibri"/>
          <w:b w:val="0"/>
          <w:i w:val="0"/>
          <w:sz w:val="20"/>
        </w:rPr>
        <w:t xml:space="preserve"> assigns </w:t>
      </w:r>
      <w:r>
        <w:rPr>
          <w:rFonts w:ascii="Courier New" w:hAnsi="Courier New"/>
          <w:b w:val="0"/>
          <w:i w:val="0"/>
          <w:color w:val="C00000"/>
          <w:sz w:val="18"/>
        </w:rPr>
        <w:t>TRTYPCDO</w:t>
      </w:r>
      <w:r>
        <w:rPr>
          <w:rFonts w:ascii="Calibri" w:hAnsi="Calibri"/>
          <w:b w:val="0"/>
          <w:i w:val="0"/>
          <w:sz w:val="20"/>
        </w:rPr>
        <w:t xml:space="preserve"> twice** (line 1177–1178): the statement </w:t>
      </w:r>
      <w:r>
        <w:rPr>
          <w:rFonts w:ascii="Courier New" w:hAnsi="Courier New"/>
          <w:b w:val="0"/>
          <w:i w:val="0"/>
          <w:color w:val="C00000"/>
          <w:sz w:val="18"/>
        </w:rPr>
        <w:t>MOVE LOW-VALUES TO TRTYPCDO OF CTRTUPAO</w:t>
      </w:r>
      <w:r>
        <w:rPr>
          <w:rFonts w:ascii="Calibri" w:hAnsi="Calibri"/>
          <w:b w:val="0"/>
          <w:i w:val="0"/>
          <w:sz w:val="20"/>
        </w:rPr>
        <w:t xml:space="preserve"> appears twice in succession (both reference the same field twice in the MOVE destination list). This is a redundant duplicate with no functional harm.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No optimistic locking on UPDATE</w:t>
      </w:r>
      <w:r>
        <w:rPr>
          <w:rFonts w:ascii="Calibri" w:hAnsi="Calibri"/>
          <w:b w:val="0"/>
          <w:i w:val="0"/>
          <w:sz w:val="20"/>
        </w:rPr>
        <w:t>: the program reads the record (</w:t>
      </w:r>
      <w:r>
        <w:rPr>
          <w:rFonts w:ascii="Courier New" w:hAnsi="Courier New"/>
          <w:b w:val="0"/>
          <w:i w:val="0"/>
          <w:color w:val="C00000"/>
          <w:sz w:val="18"/>
        </w:rPr>
        <w:t>9000-READ-TRANTYPE</w:t>
      </w:r>
      <w:r>
        <w:rPr>
          <w:rFonts w:ascii="Calibri" w:hAnsi="Calibri"/>
          <w:b w:val="0"/>
          <w:i w:val="0"/>
          <w:sz w:val="20"/>
        </w:rPr>
        <w:t>), stores the original values, accepts user changes over one or more pseudo-conversational cycles, and then blindly writes the new description. No re-read or timestamp check is performed before the UPDATE to verify the row has not been changed by another user since it was fetched. SQLCODE -911 (deadlock) is the only concurrency protection.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CSUSR01Y</w:t>
      </w:r>
      <w:r>
        <w:rPr>
          <w:rFonts w:ascii="Calibri" w:hAnsi="Calibri"/>
          <w:b w:val="0"/>
          <w:i w:val="0"/>
          <w:sz w:val="20"/>
        </w:rPr>
        <w:t xml:space="preserve"> copybook included but never used**: </w:t>
      </w:r>
      <w:r>
        <w:rPr>
          <w:rFonts w:ascii="Courier New" w:hAnsi="Courier New"/>
          <w:b w:val="0"/>
          <w:i w:val="0"/>
          <w:color w:val="C00000"/>
          <w:sz w:val="18"/>
        </w:rPr>
        <w:t>COPY CSUSR01Y</w:t>
      </w:r>
      <w:r>
        <w:rPr>
          <w:rFonts w:ascii="Calibri" w:hAnsi="Calibri"/>
          <w:b w:val="0"/>
          <w:i w:val="0"/>
          <w:sz w:val="20"/>
        </w:rPr>
        <w:t xml:space="preserve"> brings in </w:t>
      </w:r>
      <w:r>
        <w:rPr>
          <w:rFonts w:ascii="Courier New" w:hAnsi="Courier New"/>
          <w:b w:val="0"/>
          <w:i w:val="0"/>
          <w:color w:val="C00000"/>
          <w:sz w:val="18"/>
        </w:rPr>
        <w:t>SEC-USER-DATA</w:t>
      </w:r>
      <w:r>
        <w:rPr>
          <w:rFonts w:ascii="Calibri" w:hAnsi="Calibri"/>
          <w:b w:val="0"/>
          <w:i w:val="0"/>
          <w:sz w:val="20"/>
        </w:rPr>
        <w:t xml:space="preserve"> (80 bytes). No field from this copybook is referenced in the PROCEDURE DIVISION.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CSMSG01Y</w:t>
      </w:r>
      <w:r>
        <w:rPr>
          <w:rFonts w:ascii="Calibri" w:hAnsi="Calibri"/>
          <w:b w:val="0"/>
          <w:i w:val="0"/>
          <w:sz w:val="20"/>
        </w:rPr>
        <w:t xml:space="preserve"> copybook included but never used**: </w:t>
      </w:r>
      <w:r>
        <w:rPr>
          <w:rFonts w:ascii="Courier New" w:hAnsi="Courier New"/>
          <w:b w:val="0"/>
          <w:i w:val="0"/>
          <w:color w:val="C00000"/>
          <w:sz w:val="18"/>
        </w:rPr>
        <w:t>COPY CSMSG01Y</w:t>
      </w:r>
      <w:r>
        <w:rPr>
          <w:rFonts w:ascii="Calibri" w:hAnsi="Calibri"/>
          <w:b w:val="0"/>
          <w:i w:val="0"/>
          <w:sz w:val="20"/>
        </w:rPr>
        <w:t xml:space="preserve"> brings in </w:t>
      </w:r>
      <w:r>
        <w:rPr>
          <w:rFonts w:ascii="Courier New" w:hAnsi="Courier New"/>
          <w:b w:val="0"/>
          <w:i w:val="0"/>
          <w:color w:val="C00000"/>
          <w:sz w:val="18"/>
        </w:rPr>
        <w:t>CCDA-MSG-THANK-YOU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CCDA-MSG-INVALID-KEY</w:t>
      </w:r>
      <w:r>
        <w:rPr>
          <w:rFonts w:ascii="Calibri" w:hAnsi="Calibri"/>
          <w:b w:val="0"/>
          <w:i w:val="0"/>
          <w:sz w:val="20"/>
        </w:rPr>
        <w:t>. Neither is referenced.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CVACT02Y</w:t>
      </w:r>
      <w:r>
        <w:rPr>
          <w:rFonts w:ascii="Calibri" w:hAnsi="Calibri"/>
          <w:b w:val="0"/>
          <w:i w:val="0"/>
          <w:sz w:val="20"/>
        </w:rPr>
        <w:t xml:space="preserve"> (CARD-RECORD) not copied by this program**: COTRTUPC does not include </w:t>
      </w:r>
      <w:r>
        <w:rPr>
          <w:rFonts w:ascii="Courier New" w:hAnsi="Courier New"/>
          <w:b w:val="0"/>
          <w:i w:val="0"/>
          <w:color w:val="C00000"/>
          <w:sz w:val="18"/>
        </w:rPr>
        <w:t>COPY CVACT02Y</w:t>
      </w:r>
      <w:r>
        <w:rPr>
          <w:rFonts w:ascii="Calibri" w:hAnsi="Calibri"/>
          <w:b w:val="0"/>
          <w:i w:val="0"/>
          <w:sz w:val="20"/>
        </w:rPr>
        <w:t>, unlike COTRTLIC. It therefore does not have the unused CARD-RECORD structure.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WS-UCTRANS</w:t>
      </w:r>
      <w:r>
        <w:rPr>
          <w:rFonts w:ascii="Calibri" w:hAnsi="Calibri"/>
          <w:b w:val="0"/>
          <w:i w:val="0"/>
          <w:sz w:val="20"/>
        </w:rPr>
        <w:t xml:space="preserve"> field declared but never used** (line 46): PIC X(4), always SPACES. Not assigned or tested.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TTYP-UPDATE-RECORD</w:t>
      </w:r>
      <w:r>
        <w:rPr>
          <w:rFonts w:ascii="Calibri" w:hAnsi="Calibri"/>
          <w:b w:val="0"/>
          <w:i w:val="0"/>
          <w:sz w:val="20"/>
        </w:rPr>
        <w:t xml:space="preserve"> structure declared but never used** (line 129): a 60-byte local record layout (</w:t>
      </w:r>
      <w:r>
        <w:rPr>
          <w:rFonts w:ascii="Courier New" w:hAnsi="Courier New"/>
          <w:b w:val="0"/>
          <w:i w:val="0"/>
          <w:color w:val="C00000"/>
          <w:sz w:val="18"/>
        </w:rPr>
        <w:t>TTUP-UPDATE-TTYP-TYPE</w:t>
      </w:r>
      <w:r>
        <w:rPr>
          <w:rFonts w:ascii="Calibri" w:hAnsi="Calibri"/>
          <w:b w:val="0"/>
          <w:i w:val="0"/>
          <w:sz w:val="20"/>
        </w:rPr>
        <w:t xml:space="preserve"> X(02) + </w:t>
      </w:r>
      <w:r>
        <w:rPr>
          <w:rFonts w:ascii="Courier New" w:hAnsi="Courier New"/>
          <w:b w:val="0"/>
          <w:i w:val="0"/>
          <w:color w:val="C00000"/>
          <w:sz w:val="18"/>
        </w:rPr>
        <w:t>TTUP-UPDATE-TTYP-TYPE-DESC</w:t>
      </w:r>
      <w:r>
        <w:rPr>
          <w:rFonts w:ascii="Calibri" w:hAnsi="Calibri"/>
          <w:b w:val="0"/>
          <w:i w:val="0"/>
          <w:sz w:val="20"/>
        </w:rPr>
        <w:t xml:space="preserve"> X(50) + FILLER X(08)) is declared in working storage but no PROCEDURE DIVISION code references it. Data is handled entirely through </w:t>
      </w:r>
      <w:r>
        <w:rPr>
          <w:rFonts w:ascii="Courier New" w:hAnsi="Courier New"/>
          <w:b w:val="0"/>
          <w:i w:val="0"/>
          <w:color w:val="C00000"/>
          <w:sz w:val="18"/>
        </w:rPr>
        <w:t>TTUP-NEW-DETAILS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TTUP-OLD-DETAILS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LIT-THISMAPSET</w:t>
      </w:r>
      <w:r>
        <w:rPr>
          <w:rFonts w:ascii="Calibri" w:hAnsi="Calibri"/>
          <w:b w:val="0"/>
          <w:i w:val="0"/>
          <w:sz w:val="20"/>
        </w:rPr>
        <w:t xml:space="preserve"> declared as PIC X(8)** (line 204): value is </w:t>
      </w:r>
      <w:r>
        <w:rPr>
          <w:rFonts w:ascii="Courier New" w:hAnsi="Courier New"/>
          <w:b w:val="0"/>
          <w:i w:val="0"/>
          <w:color w:val="C00000"/>
          <w:sz w:val="18"/>
        </w:rPr>
        <w:t>'COTRTUP '</w:t>
      </w:r>
      <w:r>
        <w:rPr>
          <w:rFonts w:ascii="Calibri" w:hAnsi="Calibri"/>
          <w:b w:val="0"/>
          <w:i w:val="0"/>
          <w:sz w:val="20"/>
        </w:rPr>
        <w:t xml:space="preserve"> with a trailing space (7-character mapset name padded to 8). The CICS SEND MAP uses </w:t>
      </w:r>
      <w:r>
        <w:rPr>
          <w:rFonts w:ascii="Courier New" w:hAnsi="Courier New"/>
          <w:b w:val="0"/>
          <w:i w:val="0"/>
          <w:color w:val="C00000"/>
          <w:sz w:val="18"/>
        </w:rPr>
        <w:t>CCARD-NEXT-MAPSET</w:t>
      </w:r>
      <w:r>
        <w:rPr>
          <w:rFonts w:ascii="Calibri" w:hAnsi="Calibri"/>
          <w:b w:val="0"/>
          <w:i w:val="0"/>
          <w:sz w:val="20"/>
        </w:rPr>
        <w:t xml:space="preserve"> which is PIC X(7) (from CVCRD01Y). When </w:t>
      </w:r>
      <w:r>
        <w:rPr>
          <w:rFonts w:ascii="Courier New" w:hAnsi="Courier New"/>
          <w:b w:val="0"/>
          <w:i w:val="0"/>
          <w:color w:val="C00000"/>
          <w:sz w:val="18"/>
        </w:rPr>
        <w:t>LIT-THISMAPSET</w:t>
      </w:r>
      <w:r>
        <w:rPr>
          <w:rFonts w:ascii="Calibri" w:hAnsi="Calibri"/>
          <w:b w:val="0"/>
          <w:i w:val="0"/>
          <w:sz w:val="20"/>
        </w:rPr>
        <w:t xml:space="preserve"> is moved to </w:t>
      </w:r>
      <w:r>
        <w:rPr>
          <w:rFonts w:ascii="Courier New" w:hAnsi="Courier New"/>
          <w:b w:val="0"/>
          <w:i w:val="0"/>
          <w:color w:val="C00000"/>
          <w:sz w:val="18"/>
        </w:rPr>
        <w:t>CCARD-NEXT-MAPSET</w:t>
      </w:r>
      <w:r>
        <w:rPr>
          <w:rFonts w:ascii="Calibri" w:hAnsi="Calibri"/>
          <w:b w:val="0"/>
          <w:i w:val="0"/>
          <w:sz w:val="20"/>
        </w:rPr>
        <w:t>, only the first 7 characters (</w:t>
      </w:r>
      <w:r>
        <w:rPr>
          <w:rFonts w:ascii="Courier New" w:hAnsi="Courier New"/>
          <w:b w:val="0"/>
          <w:i w:val="0"/>
          <w:color w:val="C00000"/>
          <w:sz w:val="18"/>
        </w:rPr>
        <w:t>'COTRTUP'</w:t>
      </w:r>
      <w:r>
        <w:rPr>
          <w:rFonts w:ascii="Calibri" w:hAnsi="Calibri"/>
          <w:b w:val="0"/>
          <w:i w:val="0"/>
          <w:sz w:val="20"/>
        </w:rPr>
        <w:t>) are used, truncating the trailing space. No functional impact, but the PIC X(8) declaration is inconsistent with all other mapset literals in the suite.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HANDLE ABEND vs. structured error handling</w:t>
      </w:r>
      <w:r>
        <w:rPr>
          <w:rFonts w:ascii="Calibri" w:hAnsi="Calibri"/>
          <w:b w:val="0"/>
          <w:i w:val="0"/>
          <w:sz w:val="20"/>
        </w:rPr>
        <w:t xml:space="preserve">: registering HANDLE ABEND at the top of </w:t>
      </w:r>
      <w:r>
        <w:rPr>
          <w:rFonts w:ascii="Courier New" w:hAnsi="Courier New"/>
          <w:b w:val="0"/>
          <w:i w:val="0"/>
          <w:color w:val="C00000"/>
          <w:sz w:val="18"/>
        </w:rPr>
        <w:t>0000-MAIN</w:t>
      </w:r>
      <w:r>
        <w:rPr>
          <w:rFonts w:ascii="Calibri" w:hAnsi="Calibri"/>
          <w:b w:val="0"/>
          <w:i w:val="0"/>
          <w:sz w:val="20"/>
        </w:rPr>
        <w:t xml:space="preserve"> means any CICS condition (including recoverable ones like MAPFAIL) that is not caught by a RESP check will trigger the abend handler. In a Java migration, all CICS interactions should use explicit response-code handling rather than a global catch.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A — Files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COTRTUPC opens no VSAM or sequential files. All data access is via DB2 embedded SQL.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Logical Name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DDname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Organization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Recording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Key Field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Direction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Contents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(none — DB2 only)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N/A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B — Copybooks and External Programs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COCOM01Y — CARDDEMO-COMMAREA (level 01)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CDEMO-FROM-TRANID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X(04)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Originating transaction ID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CDEMO-FROM-PROGRAM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X(08)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Originating program name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CDEMO-TO-TRANID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X(04)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Target for XCTL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CDEMO-TO-PROGRAM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X(08)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Target program for XCTL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CDEMO-USER-ID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X(08)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Signed-on user ID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CDEMO-USER-TYPE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X(01)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User type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CDEMO-USRTYP-ADMIN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VALUE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'A'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CDEMO-USRTYP-USER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88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VALUE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'U'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CDEMO-PGM-CONTEXT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9(01)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Entry context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CDEMO-PGM-ENTER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88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VALUE 0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CDEMO-PGM-REENTER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VALUE 1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CDEMO-ACCT-ID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various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varies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Account ID — cleared in certain state transitions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CDEMO-CARD-NUM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various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varies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Card number — cleared in certain state transitions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CDEMO-ACCT-STATUS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various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varies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Account status — cleared in certain state transitions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Other customer/card fields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various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varies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Not used by COTRTUPC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CDEMO-LAST-MAP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X(07)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7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Not used — map set via CCARD-NEXT-MAP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CDEMO-LAST-MAPSET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X(07)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7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Not used — mapset set via CCARD-NEXT-MAPSET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WS-THIS-PROGCOMMAREA (level 01, local definition lines 293–335)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TTUP-CHANGE-ACTION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X(1)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14-state machine (see state table in Section 2)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TTUP-OLD-TTYP-TYPE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X(02)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Original type code from DB2 fetch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TTUP-OLD-TTYP-TYPE-DESC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X(50)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Original description from DB2 fetch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TTUP-NEW-TTYP-TYPE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X(02)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Type code entered by operator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TTUP-NEW-TTYP-TYPE-DESC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X(50)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Description entered or changed by operator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EXEC SQL INCLUDE DCLTRTYP — DCLTRANSACTION-TYPE (DB2 host variable)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physical </w:t>
      </w:r>
      <w:r>
        <w:rPr>
          <w:rFonts w:ascii="Courier New" w:hAnsi="Courier New"/>
          <w:b w:val="0"/>
          <w:i w:val="0"/>
          <w:color w:val="C00000"/>
          <w:sz w:val="18"/>
        </w:rPr>
        <w:t>DCLTRTYP</w:t>
      </w:r>
      <w:r>
        <w:rPr>
          <w:rFonts w:ascii="Calibri" w:hAnsi="Calibri"/>
          <w:b w:val="0"/>
          <w:i w:val="0"/>
          <w:sz w:val="20"/>
        </w:rPr>
        <w:t xml:space="preserve"> member is not present as a .cpy file. Based on usage: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DCL-TR-TYPE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PIC X(02)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Type code — primary key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DCL-TR-DESCRIPTION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Group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VARCHAR descriptor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DCL-TR-DESCRIPTION-TEXT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PIC X(n)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varies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Description content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DCL-TR-DESCRIPTION-LEN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S9(4) COMP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VARCHAR length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EXEC SQL INCLUDE DCLTRCAT — (DB2 host variable for TRANSACTION_CATEGORY)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</w:t>
      </w:r>
      <w:r>
        <w:rPr>
          <w:rFonts w:ascii="Courier New" w:hAnsi="Courier New"/>
          <w:b w:val="0"/>
          <w:i w:val="0"/>
          <w:color w:val="C00000"/>
          <w:sz w:val="18"/>
        </w:rPr>
        <w:t>DCLTRCAT</w:t>
      </w:r>
      <w:r>
        <w:rPr>
          <w:rFonts w:ascii="Calibri" w:hAnsi="Calibri"/>
          <w:b w:val="0"/>
          <w:i w:val="0"/>
          <w:sz w:val="20"/>
        </w:rPr>
        <w:t xml:space="preserve"> member declares host variables for the </w:t>
      </w:r>
      <w:r>
        <w:rPr>
          <w:rFonts w:ascii="Courier New" w:hAnsi="Courier New"/>
          <w:b w:val="0"/>
          <w:i w:val="0"/>
          <w:color w:val="C00000"/>
          <w:sz w:val="18"/>
        </w:rPr>
        <w:t>TRANSACTION_CATEGORY</w:t>
      </w:r>
      <w:r>
        <w:rPr>
          <w:rFonts w:ascii="Calibri" w:hAnsi="Calibri"/>
          <w:b w:val="0"/>
          <w:i w:val="0"/>
          <w:sz w:val="20"/>
        </w:rPr>
        <w:t xml:space="preserve"> table. Despite being included at line 287, no SQL statement in COTRTUPC references </w:t>
      </w:r>
      <w:r>
        <w:rPr>
          <w:rFonts w:ascii="Courier New" w:hAnsi="Courier New"/>
          <w:b w:val="0"/>
          <w:i w:val="0"/>
          <w:color w:val="C00000"/>
          <w:sz w:val="18"/>
        </w:rPr>
        <w:t>DCLTRCAT</w:t>
      </w:r>
      <w:r>
        <w:rPr>
          <w:rFonts w:ascii="Calibri" w:hAnsi="Calibri"/>
          <w:b w:val="0"/>
          <w:i w:val="0"/>
          <w:sz w:val="20"/>
        </w:rPr>
        <w:t xml:space="preserve"> fields or the </w:t>
      </w:r>
      <w:r>
        <w:rPr>
          <w:rFonts w:ascii="Courier New" w:hAnsi="Courier New"/>
          <w:b w:val="0"/>
          <w:i w:val="0"/>
          <w:color w:val="C00000"/>
          <w:sz w:val="18"/>
        </w:rPr>
        <w:t>TRANSACTION_CATEGORY</w:t>
      </w:r>
      <w:r>
        <w:rPr>
          <w:rFonts w:ascii="Calibri" w:hAnsi="Calibri"/>
          <w:b w:val="0"/>
          <w:i w:val="0"/>
          <w:sz w:val="20"/>
        </w:rPr>
        <w:t xml:space="preserve"> table. The include is present but the table is entirely unused by this program.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CSUTLDWY — WS-EDIT-DATE-CCYYMMDD group (within WS-MISC-STORAGE)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WS-EDIT-DATE-CCYYMMDD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X(8)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Date edit buffer in CCYYMMDD format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Sub-year/month/day fields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various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4/2/2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Subfields for date component edit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WS-EDIT-DATE-BINARY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S9(9) BINARY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Numeric equivalent for arithmetic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WS-CURRENT-DATE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various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varies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Current date for comparison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WS-EDIT-DATE-FLGS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Validation flags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WS-DATE-FORMAT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X(8)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'YYYYMMDD'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WS-DATE-VALIDATION-RESULT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various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varies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Validation outcome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CSUTLDWY fields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Not used by COTRTUPC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included but no date editing occurs in this program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CVCRD01Y — CC-WORK-AREAS (level 01)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CCARD-AID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X(5)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Mapped attention identifier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CCARD-AID-ENTER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through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CCARD-AID-PFK12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88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PF key conditions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CCARD-NEXT-PROG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X(8)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Used: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set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LIT-THISPGM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in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1000-PROCESS-INPUTS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CCARD-NEXT-MAPSET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X(7)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7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Used: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set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LIT-THISMAPSET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in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3400-SEND-SCREEN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CCARD-NEXT-MAP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X(7)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7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Used: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set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LIT-THISMAP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in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3400-SEND-SCREEN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CCARD-ERROR-MSG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X(75)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75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Used: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populated at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COMMON-RETURN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from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WS-RETURN-MSG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CCARD-RETURN-MSG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X(75)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75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Not used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CC-ACCT-ID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X(11)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11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Not used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CC-CARD-NUM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X(16)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Not used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CC-CUST-ID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X(09)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Not used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COTTL01Y — CCDA-SCREEN-TITLE (level 01)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CCDA-TITLE01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X(40)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      AWS Mainframe Modernization       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used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CCDA-TITLE02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X(40)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              CardDemo                  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used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CCDA-THANK-YOU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X(40)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Not used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CSDAT01Y — WS-DATE-TIME (level 01)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WS-CURDATE-YEAR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X(4)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Used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WS-CURDATE-MONTH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X(2)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Used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WS-CURDATE-DAY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X(2)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Used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WS-CURTIME-HOURS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X(2)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Used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WS-CURTIME-MINUTE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X(2)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Used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WS-CURTIME-SECOND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X(2)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Used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WS-CURDATE-MM-DD-YY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X(8)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Used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WS-CURTIME-HH-MM-SS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X(8)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Used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WS-TIMESTAMP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X(26)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Not used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CSMSG01Y — CCDA-COMMON-MESSAGES (level 01)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All fields </w:t>
      </w:r>
      <w:r>
        <w:rPr>
          <w:rFonts w:ascii="Calibri" w:hAnsi="Calibri"/>
          <w:b/>
          <w:i w:val="0"/>
          <w:sz w:val="20"/>
        </w:rPr>
        <w:t>not used</w:t>
      </w:r>
      <w:r>
        <w:rPr>
          <w:rFonts w:ascii="Calibri" w:hAnsi="Calibri"/>
          <w:b w:val="0"/>
          <w:i w:val="0"/>
          <w:sz w:val="20"/>
        </w:rPr>
        <w:t xml:space="preserve"> by COTRTUPC: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CCDA-MSG-THANK-YOU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X(50)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Not used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CCDA-MSG-INVALID-KEY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X(50)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Not used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CSMSG02Y — ABEND-DATA (level 01)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ABEND-CODE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X(4)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Abend code — set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'0001'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or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'9999'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ABEND-CULPRIT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X(8)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Program name — set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'COTRTUPC'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ABEND-REASON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X(50)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Reason text — set to SPACES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ABEND-MSG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X(72)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72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Message — set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'UNEXPECTED DATA SCENARIO'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or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'UNEXPECTED ABEND OCCURRED.'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CSUSR01Y — SEC-USER-DATA (level 01)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All 80 bytes </w:t>
      </w:r>
      <w:r>
        <w:rPr>
          <w:rFonts w:ascii="Calibri" w:hAnsi="Calibri"/>
          <w:b/>
          <w:i w:val="0"/>
          <w:sz w:val="20"/>
        </w:rPr>
        <w:t>not used</w:t>
      </w:r>
      <w:r>
        <w:rPr>
          <w:rFonts w:ascii="Calibri" w:hAnsi="Calibri"/>
          <w:b w:val="0"/>
          <w:i w:val="0"/>
          <w:sz w:val="20"/>
        </w:rPr>
        <w:t xml:space="preserve"> by COTRTUPC: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SEC-USR-ID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X(08)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Not used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SEC-USR-FNAME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X(20)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Not used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SEC-USR-LNAME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X(20)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Not used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SEC-USR-PWD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X(08)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Not used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SEC-USR-TYPE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X(01)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Not used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SEC-USR-FILLER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X(23)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23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Not used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COTRTUP (BMS mapset) — CTRTUPAI / CTRTUPAO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Input 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TRTYPCDI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of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CTRTUPAI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X(2)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Transaction type code entered by operator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TRTYDSCI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of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CTRTUPAI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X(50)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Description entered or edited by operator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TRTYPCDA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of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CTRTUPAI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Type code field attribute (set to DFHBMFSE or DFHBMPRF)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TRTYPCDL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of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CTRTUPAI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S9(4) COMP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Type code cursor length (set to -1 for cursor position)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TRTYDSCA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of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CTRTUPAI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Description attribute byte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TRTYDSCL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of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CTRTUPAI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S9(4) COMP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Description cursor length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INFOMSGA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of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CTRTUPAI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Info message attribute byte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FKEYSA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FKEY04A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FKEY05A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FKEY12A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of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CTRTUPAI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 ea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PF key hint attribute bytes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Output field</w:t>
            </w:r>
          </w:p>
        </w:tc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TRTYPCDO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of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CTRTUPAO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Type code output value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TRTYPCDC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of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CTRTUPAO</w:t>
            </w:r>
          </w:p>
        </w:tc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Type code colour byte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TRTYDSCO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of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CTRTUPAO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Description output value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TRTYDSCL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of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CTRTUPAO</w:t>
            </w:r>
          </w:p>
        </w:tc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Description colour byte (via CSSETATY)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INFOMSGO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of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CTRTUPAO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Centre-justified info message (40 chars)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ERRMSGO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of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CTRTUPAO</w:t>
            </w:r>
          </w:p>
        </w:tc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Error/return message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TITLE01O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TITLE02O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Screen titles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TRNNAMEO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PGMNAMEO</w:t>
            </w:r>
          </w:p>
        </w:tc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Transaction and program name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CURDATEO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CURTIMEO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Date and time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External Program: CSSETATY (COPY CSSETATY REPLACING)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Used in </w:t>
      </w:r>
      <w:r>
        <w:rPr>
          <w:rFonts w:ascii="Courier New" w:hAnsi="Courier New"/>
          <w:b w:val="0"/>
          <w:i w:val="0"/>
          <w:color w:val="C00000"/>
          <w:sz w:val="18"/>
        </w:rPr>
        <w:t>3300-SETUP-SCREEN-ATTRS</w:t>
      </w:r>
      <w:r>
        <w:rPr>
          <w:rFonts w:ascii="Calibri" w:hAnsi="Calibri"/>
          <w:b w:val="0"/>
          <w:i w:val="0"/>
          <w:sz w:val="20"/>
        </w:rPr>
        <w:t xml:space="preserve"> to set screen attributes for the description field. This is a skeleton copybook with placeholder tokens </w:t>
      </w:r>
      <w:r>
        <w:rPr>
          <w:rFonts w:ascii="Courier New" w:hAnsi="Courier New"/>
          <w:b w:val="0"/>
          <w:i w:val="0"/>
          <w:color w:val="C00000"/>
          <w:sz w:val="18"/>
        </w:rPr>
        <w:t>(TESTVAR1)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(SCRNVAR2)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(MAPNAME3)</w:t>
      </w:r>
      <w:r>
        <w:rPr>
          <w:rFonts w:ascii="Calibri" w:hAnsi="Calibri"/>
          <w:b w:val="0"/>
          <w:i w:val="0"/>
          <w:sz w:val="20"/>
        </w:rPr>
        <w:t xml:space="preserve"> replaced at compile time with </w:t>
      </w:r>
      <w:r>
        <w:rPr>
          <w:rFonts w:ascii="Courier New" w:hAnsi="Courier New"/>
          <w:b w:val="0"/>
          <w:i w:val="0"/>
          <w:color w:val="C00000"/>
          <w:sz w:val="18"/>
        </w:rPr>
        <w:t>DESCRIPTION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TRTYDSC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CTRTUPA</w:t>
      </w:r>
      <w:r>
        <w:rPr>
          <w:rFonts w:ascii="Calibri" w:hAnsi="Calibri"/>
          <w:b w:val="0"/>
          <w:i w:val="0"/>
          <w:sz w:val="20"/>
        </w:rPr>
        <w:t>. Handles setting colour (red for errors, etc.) and attribute bytes for the description field. No call-time parameters.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C — Hardcoded Literals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Paragraph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Line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Value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Usage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Classification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0000-MAIN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20100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'COTRTUPC'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Program identity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0000-MAIN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20300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'CTTU'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This transaction ID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0000-MAIN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20500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'COTRTUP 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BMS mapset name (8 chars, trailing space)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0000-MAIN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20700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'CTRTUPA'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BMS map name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0000-MAIN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20900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'COADM01C'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Admin program fallback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0000-MAIN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21100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'CA00'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Admin transaction fallback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0000-MAIN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21300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'COADM01'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Admin mapset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0000-MAIN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21500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'COADM1A'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Admin map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0000-MAIN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21700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'COTRTLIC'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List program name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0000-MAIN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21900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'CTLI'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List transaction ID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0000-MAIN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22100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'COTRTLI'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List mapset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0000-MAIN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22300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'CTRTLIA'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List map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WS-INFO-MSG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88-levels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14600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'Selected transaction type shown above'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Show-details info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WS-INFO-MSG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88-levels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14800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'Enter transaction type to be maintained'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Search prompt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WS-INFO-MSG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88-levels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15000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'Press F05 to add. F12 to cancel'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Not-found prompt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WS-INFO-MSG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88-levels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15200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'Delete this record ? Press F4 to confirm'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Delete confirm prompt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WS-INFO-MSG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88-levels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15400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'Delete successful.'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Delete success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WS-INFO-MSG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88-levels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15600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'Update transaction type details shown.'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Changes-backed-out prompt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WS-INFO-MSG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88-levels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15800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'Enter new transaction type details.'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Create-new prompt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WS-INFO-MSG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88-levels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16100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'Changes validated.Press F5 to save'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Confirm save prompt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WS-INFO-MSG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88-levels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16300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'Changes committed to database'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Update success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WS-INFO-MSG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88-levels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16500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'Changes unsuccessful'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Failure info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WS-RETURN-MSG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88-levels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16900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'PF03 pressed.Exiting              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PF3 exit message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WS-RETURN-MSG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88-levels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17200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'Invalid Key pressed. 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Invalid key (WS-INVALID-KEY)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WS-RETURN-MSG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88-levels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17400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'Name can only contain alphabets and spaces'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Not actually used by any paragraph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WS-RETURN-MSG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88-levels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17600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'No record found for this key in database'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SELECT not-found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WS-RETURN-MSG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88-levels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17800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'No input received'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Blank search key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WS-RETURN-MSG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88-levels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18000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'No change detected with respect to values fetched.'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No-change detection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WS-RETURN-MSG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88-levels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18200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'Could not lock record for update'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SQLCODE -911 on UPDATE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WS-RETURN-MSG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88-levels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18400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'Record changed by some one else. Please review'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DATA-WAS-CHANGED (unreachable)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WS-RETURN-MSG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88-levels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18600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'Update was cancelled'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PF12 cancel update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WS-RETURN-MSG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88-levels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18800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'Update of record failed'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TABLE-UPDATE-FAILED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WS-RETURN-MSG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88-levels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19000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'Delete of record failed'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RECORD-DELETE-FAILED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WS-RETURN-MSG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88-levels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19200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'Delete was cancelled'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PF12 cancel delete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WS-RETURN-MSG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88-levels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19400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'Invalid key pressed'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WS-INVALID-KEY-PRESSED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WS-RETURN-MSG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88-levels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19600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'Looks Good.... so far'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CODING-TO-BE-DONE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never set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Test data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2000-DECIDE-ACTION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10750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'0001'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Abend code for unexpected state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2000-DECIDE-ACTION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10770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'UNEXPECTED DATA SCENARIO'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Abend message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9100-GET-TRANSACTION-TYPE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15000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'Error accessing:'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DB2 read error prefix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9600-WRITE-PROCESSING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15700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'Error updating:'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DB2 update error prefix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9700-INSERT-RECORD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16100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'Error inserting record into:'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DB2 insert error prefix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9800-DELETE-PROCESSING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16410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'Please delete associated child records first:'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RI violation on delete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9800-DELETE-PROCESSING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16540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'Delete failed with message:'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Generic delete error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D — Internal Working Fields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WS-RESP-CD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S9(09) COMP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CICS response code (captured but never tested)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WS-REAS-CD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S9(09) COMP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CICS reason code (captured but never tested)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WS-TRANID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X(4)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Holds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'CTTU'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not used after initial set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WS-UCTRANS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X(4)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Declared, never used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WS-EDIT-VARIABLE-NAME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X(25)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Field label for validation error messages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WS-EDIT-ALPHANUM-ONLY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X(256)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256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Input buffer for alphanumeric validation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WS-EDIT-ALPHANUM-LENGTH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S9(4) COMP-3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Edit length counter (COMP-3 — use int in Java)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WS-EDIT-ALPHANUM-ONLY-FLAGS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X(1)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Validation result flag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FLG-ALPHNANUM-ISVALID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VALUE LOW-VALUES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FLG-ALPHNANUM-NOT-OK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88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VALUE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'0'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FLG-ALPHNANUM-BLANK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VALUE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'B'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WS-DISP-SQLCODE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----9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Display-formatted SQLCODE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WS-STRING-MID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9(3)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Midpoint for centre-justification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WS-STRING-LEN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9(3)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Trimmed message length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WS-STRING-OUT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X(40)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Centre-justified output (40 chars, narrower than COTRTLIC's 45)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WS-DATACHANGED-FLAG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X(1)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Whether old/new values differ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NO-CHANGES-FOUND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VALUE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'0'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CHANGE-HAS-OCCURRED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88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VALUE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'1'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WS-INPUT-FLAG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X(1)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Overall validation result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INPUT-OK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88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VALUE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'0'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INPUT-ERROR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VALUE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'1'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INPUT-PENDING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88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VALUE LOW-VALUES (never tested)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WS-RETURN-FLAG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X(1)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Declared but never set or tested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WS-PFK-FLAG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X(1)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PF key validity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PFK-VALID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VALUE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'0'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PFK-INVALID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88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VALUE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'1'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WS-EDIT-TTYP-FLAG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X(1)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Type code validation status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FLG-TRANFILTER-ISVALID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88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VALUE LOW-VALUES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FLG-TRANFILTER-NOT-OK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VALUE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'0'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FLG-TRANFILTER-BLANK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88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VALUE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'B'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WS-EDIT-DESC-FLAGS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X(1)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Description validation status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FLG-DESCRIPTION-ISVALID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88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VALUE LOW-VALUES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FLG-DESCRIPTION-NOT-OK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VALUE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'0'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FLG-DESCRIPTION-BLANK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88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VALUE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'B'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WS-EDIT-DATE-X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X(10)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Date edit buffer (part of CICS-OUTPUT-EDIT-VARS — unused)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WS-EDIT-CURRENCY-9-2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X(15)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15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Currency edit buffer (unused)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WS-EDIT-CURRENCY-9-2-F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+ZZZ,ZZZ,ZZZ.99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Formatted currency (unused)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WS-EDIT-NUMERIC-2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9(02)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Normalised 2-digit numeric for type code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WS-EDIT-ALPHANUMERIC-2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X(02)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Character form of normalised type code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WS-TRANTYPE-MASTER-READ-FLAG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X(1)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DB2 read success flag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FOUND-TRANTYPE-IN-TABLE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VALUE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'1'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TTUP-UPDATE-TTYP-TYPE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X(02)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Local record type code (never used — see Migration Note 14)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TTUP-UPDATE-TTYP-TYPE-DESC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X(50)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Local record description (never used)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WS-INFO-MSG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X(40)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Info message for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INFOMSGO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WS-RETURN-MSG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X(75)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75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Error/status message for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ERRMSGO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WS-NON-KEY-FLAGS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X(1)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Container for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WS-EDIT-DESC-FLAGS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WS-COMMAREA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X(2000)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2000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Full COMMAREA buffer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E — Execution at a Glance</w:t>
      </w:r>
    </w:p>
    <w:p>
      <w:pPr>
        <w:spacing w:before="160" w:after="160"/>
        <w:ind w:left="283"/>
        <w:shd w:val="clear" w:color="auto" w:fill="EEF4FB"/>
      </w:pPr>
      <w:r>
        <w:rPr>
          <w:b/>
          <w:color w:val="2E74B5"/>
          <w:sz w:val="20"/>
        </w:rPr>
        <w:t xml:space="preserve">◆  </w:t>
      </w:r>
      <w:r>
        <w:rPr>
          <w:sz w:val="20"/>
        </w:rPr>
        <w:t xml:space="preserve">Process Flow Diagram — see </w:t>
      </w:r>
      <w:r>
        <w:rPr>
          <w:rFonts w:ascii="Courier New" w:hAnsi="Courier New"/>
          <w:b/>
          <w:sz w:val="20"/>
        </w:rPr>
        <w:t>BIZ-COTRTUPC-flow.png</w:t>
      </w:r>
      <w:r>
        <w:rPr>
          <w:color w:val="404040"/>
          <w:sz w:val="18"/>
        </w:rPr>
        <w:t xml:space="preserve">  (saved alongside this document).</w:t>
        <w:br/>
        <w:t>Open the PNG for full-resolution viewing, or open the source .md file</w:t>
        <w:br/>
        <w:t>in VS Code / any Mermaid-compatible viewer to explore the interactive diagram.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