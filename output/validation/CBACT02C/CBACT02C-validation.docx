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Validation Report: BIZ-CBACT02C.md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Overall: PASS</w:t>
      </w:r>
      <w:r>
        <w:rPr>
          <w:rFonts w:ascii="Calibri" w:hAnsi="Calibri"/>
          <w:b w:val="0"/>
          <w:i w:val="0"/>
          <w:sz w:val="20"/>
        </w:rPr>
        <w:t xml:space="preserve"> — 7 passed · 0 failed · 2 warned · 1 skipped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178</w:t>
      </w:r>
      <w:r>
        <w:rPr>
          <w:rFonts w:ascii="Calibri" w:hAnsi="Calibri"/>
          <w:b w:val="0"/>
          <w:i w:val="0"/>
          <w:sz w:val="20"/>
        </w:rPr>
        <w:t xml:space="preserve"> lines   |   Document: </w:t>
      </w:r>
      <w:r>
        <w:rPr>
          <w:rFonts w:ascii="Courier New" w:hAnsi="Courier New"/>
          <w:b w:val="0"/>
          <w:i w:val="0"/>
          <w:color w:val="C00000"/>
          <w:sz w:val="18"/>
        </w:rPr>
        <w:t>216</w:t>
      </w:r>
      <w:r>
        <w:rPr>
          <w:rFonts w:ascii="Calibri" w:hAnsi="Calibri"/>
          <w:b w:val="0"/>
          <w:i w:val="0"/>
          <w:sz w:val="20"/>
        </w:rPr>
        <w:t xml:space="preserve"> lines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This is the Phase 1 mechanical validation. Run the </w:t>
      </w:r>
      <w:r>
        <w:rPr>
          <w:rFonts w:ascii="Courier New" w:hAnsi="Courier New"/>
          <w:b w:val="0"/>
          <w:i w:val="0"/>
          <w:color w:val="C00000"/>
          <w:sz w:val="18"/>
        </w:rPr>
        <w:t>validator</w:t>
      </w:r>
      <w:r>
        <w:rPr>
          <w:rFonts w:ascii="Calibri" w:hAnsi="Calibri"/>
          <w:b w:val="0"/>
          <w:i w:val="0"/>
          <w:color w:val="404040"/>
          <w:sz w:val="20"/>
        </w:rPr>
        <w:t xml:space="preserve"> agent for Phase 2 (LLM-as-judge).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1 — Mechanical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required_sections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12 required sections present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no_cobol_blocks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raw COBOL code blocks found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source_file_exists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found: CBACT02C.cbl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line_number_bounds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30 line reference(s) checked, all within bounds (max: 178)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backtick_identifiers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 backtick identifier(s) not found in source or copybooks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copybook_coverage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 copybook(s) referenced in source appear in document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ddname_accuracy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 Appendix A DDname(s) verified against source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pic_byte_accuracy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PIC rows found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migration_notes_line_refs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2/7 migration note(s) missing line number citations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mermaid_diagram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Mermaid flowchart with classDef styles present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Issues Found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backtick_identifiers (WARN)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6 backtick identifier(s) not found in source or copybooks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CARDFILE-FILE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2 — LLM Judge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Phase 2 Verdict: CONDITIONAL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>CONDITIONAL = passed on all FAIL checks but has warnings requiring attention.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S1 Program Flow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Startup, loop, and shutdown phases accurately described; paragraph names, line numbers, and loop-control logic verified.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S2 Error Handling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error messages, status display, and abend routine verified against source.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S3 Migration Notes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7 notes supported by source; no significant latent bugs missing.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S4 Copybook Fields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7 CVACT02Y fields verified; PIC clauses and FILLER notes accurate.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S5 External Calls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CEE3ABD call accurately described; no other external calls present.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S6 Completeness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Doc describes the commented-out DISPLAY inside 1000-CARDFILE-GET-NEXT but slightly misstates what status '00' triggers inside that paragraph — minor.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Findings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S1 — Program Flow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Startup (PROCEDURE DIVISION lines 71–72): </w:t>
      </w:r>
      <w:r>
        <w:rPr>
          <w:rFonts w:ascii="Courier New" w:hAnsi="Courier New"/>
          <w:b w:val="0"/>
          <w:i w:val="0"/>
          <w:color w:val="C00000"/>
          <w:sz w:val="18"/>
        </w:rPr>
        <w:t>DISPLAY 'START OF...'</w:t>
      </w:r>
      <w:r>
        <w:rPr>
          <w:rFonts w:ascii="Calibri" w:hAnsi="Calibri"/>
          <w:b w:val="0"/>
          <w:i w:val="0"/>
          <w:sz w:val="20"/>
        </w:rPr>
        <w:t xml:space="preserve"> then </w:t>
      </w:r>
      <w:r>
        <w:rPr>
          <w:rFonts w:ascii="Courier New" w:hAnsi="Courier New"/>
          <w:b w:val="0"/>
          <w:i w:val="0"/>
          <w:color w:val="C00000"/>
          <w:sz w:val="18"/>
        </w:rPr>
        <w:t>PERFORM 0000-CARDFILE-OPEN</w:t>
      </w:r>
      <w:r>
        <w:rPr>
          <w:rFonts w:ascii="Calibri" w:hAnsi="Calibri"/>
          <w:b w:val="0"/>
          <w:i w:val="0"/>
          <w:sz w:val="20"/>
        </w:rPr>
        <w:t xml:space="preserve"> — matches doc step 1 and step 2 exactly.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Main loop (lines 74–81): </w:t>
      </w:r>
      <w:r>
        <w:rPr>
          <w:rFonts w:ascii="Courier New" w:hAnsi="Courier New"/>
          <w:b w:val="0"/>
          <w:i w:val="0"/>
          <w:color w:val="C00000"/>
          <w:sz w:val="18"/>
        </w:rPr>
        <w:t>PERFORM UNTIL END-OF-FILE = 'Y'</w:t>
      </w:r>
      <w:r>
        <w:rPr>
          <w:rFonts w:ascii="Calibri" w:hAnsi="Calibri"/>
          <w:b w:val="0"/>
          <w:i w:val="0"/>
          <w:sz w:val="20"/>
        </w:rPr>
        <w:t xml:space="preserve"> containing </w:t>
      </w:r>
      <w:r>
        <w:rPr>
          <w:rFonts w:ascii="Courier New" w:hAnsi="Courier New"/>
          <w:b w:val="0"/>
          <w:i w:val="0"/>
          <w:color w:val="C00000"/>
          <w:sz w:val="18"/>
        </w:rPr>
        <w:t>IF END-OF-FILE = 'N'</w:t>
      </w:r>
      <w:r>
        <w:rPr>
          <w:rFonts w:ascii="Calibri" w:hAnsi="Calibri"/>
          <w:b w:val="0"/>
          <w:i w:val="0"/>
          <w:sz w:val="20"/>
        </w:rPr>
        <w:t xml:space="preserve"> then </w:t>
      </w:r>
      <w:r>
        <w:rPr>
          <w:rFonts w:ascii="Courier New" w:hAnsi="Courier New"/>
          <w:b w:val="0"/>
          <w:i w:val="0"/>
          <w:color w:val="C00000"/>
          <w:sz w:val="18"/>
        </w:rPr>
        <w:t>PERFORM 1000-CARDFILE-GET-NEXT</w:t>
      </w:r>
      <w:r>
        <w:rPr>
          <w:rFonts w:ascii="Calibri" w:hAnsi="Calibri"/>
          <w:b w:val="0"/>
          <w:i w:val="0"/>
          <w:sz w:val="20"/>
        </w:rPr>
        <w:t xml:space="preserve">, then </w:t>
      </w:r>
      <w:r>
        <w:rPr>
          <w:rFonts w:ascii="Courier New" w:hAnsi="Courier New"/>
          <w:b w:val="0"/>
          <w:i w:val="0"/>
          <w:color w:val="C00000"/>
          <w:sz w:val="18"/>
        </w:rPr>
        <w:t>IF END-OF-FILE = 'N'</w:t>
      </w:r>
      <w:r>
        <w:rPr>
          <w:rFonts w:ascii="Calibri" w:hAnsi="Calibri"/>
          <w:b w:val="0"/>
          <w:i w:val="0"/>
          <w:sz w:val="20"/>
        </w:rPr>
        <w:t xml:space="preserve"> then </w:t>
      </w:r>
      <w:r>
        <w:rPr>
          <w:rFonts w:ascii="Courier New" w:hAnsi="Courier New"/>
          <w:b w:val="0"/>
          <w:i w:val="0"/>
          <w:color w:val="C00000"/>
          <w:sz w:val="18"/>
        </w:rPr>
        <w:t>DISPLAY CARD-RECORD</w:t>
      </w:r>
      <w:r>
        <w:rPr>
          <w:rFonts w:ascii="Calibri" w:hAnsi="Calibri"/>
          <w:b w:val="0"/>
          <w:i w:val="0"/>
          <w:sz w:val="20"/>
        </w:rPr>
        <w:t xml:space="preserve"> — matches doc steps 3 and 4 exactly.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Shutdown (lines 83–87): </w:t>
      </w:r>
      <w:r>
        <w:rPr>
          <w:rFonts w:ascii="Courier New" w:hAnsi="Courier New"/>
          <w:b w:val="0"/>
          <w:i w:val="0"/>
          <w:color w:val="C00000"/>
          <w:sz w:val="18"/>
        </w:rPr>
        <w:t>PERFORM 9000-CARDFILE-CLOSE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DISPLAY 'END OF...'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GOBACK</w:t>
      </w:r>
      <w:r>
        <w:rPr>
          <w:rFonts w:ascii="Calibri" w:hAnsi="Calibri"/>
          <w:b w:val="0"/>
          <w:i w:val="0"/>
          <w:sz w:val="20"/>
        </w:rPr>
        <w:t xml:space="preserve"> — matches doc steps 5 and 6.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doc's description of </w:t>
      </w:r>
      <w:r>
        <w:rPr>
          <w:rFonts w:ascii="Courier New" w:hAnsi="Courier New"/>
          <w:b w:val="0"/>
          <w:i w:val="0"/>
          <w:color w:val="C00000"/>
          <w:sz w:val="18"/>
        </w:rPr>
        <w:t>0000-CARDFILE-OPEN</w:t>
      </w:r>
      <w:r>
        <w:rPr>
          <w:rFonts w:ascii="Calibri" w:hAnsi="Calibri"/>
          <w:b w:val="0"/>
          <w:i w:val="0"/>
          <w:sz w:val="20"/>
        </w:rPr>
        <w:t xml:space="preserve"> (lines 118–134) accurately describes the APPL-RESULT sentinel pattern. The </w:t>
      </w:r>
      <w:r>
        <w:rPr>
          <w:rFonts w:ascii="Courier New" w:hAnsi="Courier New"/>
          <w:b w:val="0"/>
          <w:i w:val="0"/>
          <w:color w:val="C00000"/>
          <w:sz w:val="18"/>
        </w:rPr>
        <w:t>9000-CARDFILE-CLOSE</w:t>
      </w:r>
      <w:r>
        <w:rPr>
          <w:rFonts w:ascii="Calibri" w:hAnsi="Calibri"/>
          <w:b w:val="0"/>
          <w:i w:val="0"/>
          <w:sz w:val="20"/>
        </w:rPr>
        <w:t xml:space="preserve"> arithmetic idiom (</w:t>
      </w:r>
      <w:r>
        <w:rPr>
          <w:rFonts w:ascii="Courier New" w:hAnsi="Courier New"/>
          <w:b w:val="0"/>
          <w:i w:val="0"/>
          <w:color w:val="C00000"/>
          <w:sz w:val="18"/>
        </w:rPr>
        <w:t>ADD 8 TO ZERO GIVING APPL-RESULT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SUBTRACT APPL-RESULT FROM APPL-RESULT</w:t>
      </w:r>
      <w:r>
        <w:rPr>
          <w:rFonts w:ascii="Calibri" w:hAnsi="Calibri"/>
          <w:b w:val="0"/>
          <w:i w:val="0"/>
          <w:sz w:val="20"/>
        </w:rPr>
        <w:t>) is verified at lines 137–140 — doc matches.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One structural note: Doc section 2.3 says </w:t>
      </w:r>
      <w:r>
        <w:rPr>
          <w:rFonts w:ascii="Courier New" w:hAnsi="Courier New"/>
          <w:b w:val="0"/>
          <w:i w:val="0"/>
          <w:color w:val="C00000"/>
          <w:sz w:val="18"/>
        </w:rPr>
        <w:t>9000-CARDFILE-CLOSE</w:t>
      </w:r>
      <w:r>
        <w:rPr>
          <w:rFonts w:ascii="Calibri" w:hAnsi="Calibri"/>
          <w:b w:val="0"/>
          <w:i w:val="0"/>
          <w:sz w:val="20"/>
        </w:rPr>
        <w:t xml:space="preserve"> "uses the same arithmetic-idiom style as CBACT01C." Verified — identical pattern. PASS.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S2 — Error Handling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All DISPLAY strings verified: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'ERROR OPENING CARDFILE'</w:t>
      </w:r>
      <w:r>
        <w:rPr>
          <w:rFonts w:ascii="Calibri" w:hAnsi="Calibri"/>
          <w:b w:val="0"/>
          <w:i w:val="0"/>
          <w:sz w:val="20"/>
        </w:rPr>
        <w:t xml:space="preserve"> (line 129) — PASS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'ERROR READING CARDFILE'</w:t>
      </w:r>
      <w:r>
        <w:rPr>
          <w:rFonts w:ascii="Calibri" w:hAnsi="Calibri"/>
          <w:b w:val="0"/>
          <w:i w:val="0"/>
          <w:sz w:val="20"/>
        </w:rPr>
        <w:t xml:space="preserve"> (line 110) — PASS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'ERROR CLOSING CARDFILE'</w:t>
      </w:r>
      <w:r>
        <w:rPr>
          <w:rFonts w:ascii="Calibri" w:hAnsi="Calibri"/>
          <w:b w:val="0"/>
          <w:i w:val="0"/>
          <w:sz w:val="20"/>
        </w:rPr>
        <w:t xml:space="preserve"> (line 147) — PASS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'ABENDING PROGRAM'</w:t>
      </w:r>
      <w:r>
        <w:rPr>
          <w:rFonts w:ascii="Calibri" w:hAnsi="Calibri"/>
          <w:b w:val="0"/>
          <w:i w:val="0"/>
          <w:sz w:val="20"/>
        </w:rPr>
        <w:t xml:space="preserve"> (line 155) — PASS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'FILE STATUS IS: NNNN'</w:t>
      </w:r>
      <w:r>
        <w:rPr>
          <w:rFonts w:ascii="Calibri" w:hAnsi="Calibri"/>
          <w:b w:val="0"/>
          <w:i w:val="0"/>
          <w:sz w:val="20"/>
        </w:rPr>
        <w:t xml:space="preserve"> (lines 168, 172) — PASS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9999-ABEND-PROGRAM</w:t>
      </w:r>
      <w:r>
        <w:rPr>
          <w:rFonts w:ascii="Calibri" w:hAnsi="Calibri"/>
          <w:b w:val="0"/>
          <w:i w:val="0"/>
          <w:sz w:val="20"/>
        </w:rPr>
        <w:t xml:space="preserve"> at line 154: MOVE 0 TO TIMING, MOVE 999 TO ABCODE, CALL 'CEE3ABD' USING ABCODE, TIMING — matches doc exactly.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Doc states </w:t>
      </w:r>
      <w:r>
        <w:rPr>
          <w:rFonts w:ascii="Courier New" w:hAnsi="Courier New"/>
          <w:b w:val="0"/>
          <w:i w:val="0"/>
          <w:color w:val="C00000"/>
          <w:sz w:val="18"/>
        </w:rPr>
        <w:t>9999-ABEND-PROGRAM</w:t>
      </w:r>
      <w:r>
        <w:rPr>
          <w:rFonts w:ascii="Calibri" w:hAnsi="Calibri"/>
          <w:b w:val="0"/>
          <w:i w:val="0"/>
          <w:sz w:val="20"/>
        </w:rPr>
        <w:t xml:space="preserve"> is at line 154 and </w:t>
      </w:r>
      <w:r>
        <w:rPr>
          <w:rFonts w:ascii="Courier New" w:hAnsi="Courier New"/>
          <w:b w:val="0"/>
          <w:i w:val="0"/>
          <w:color w:val="C00000"/>
          <w:sz w:val="18"/>
        </w:rPr>
        <w:t>9910-DISPLAY-IO-STATUS</w:t>
      </w:r>
      <w:r>
        <w:rPr>
          <w:rFonts w:ascii="Calibri" w:hAnsi="Calibri"/>
          <w:b w:val="0"/>
          <w:i w:val="0"/>
          <w:sz w:val="20"/>
        </w:rPr>
        <w:t xml:space="preserve"> is at line 161. Verified — PASS.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S3 — Migration Notes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Verified notes: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1 (</w:t>
      </w:r>
      <w:r>
        <w:rPr>
          <w:rFonts w:ascii="Courier New" w:hAnsi="Courier New"/>
          <w:b w:val="0"/>
          <w:i w:val="0"/>
          <w:color w:val="C00000"/>
          <w:sz w:val="18"/>
        </w:rPr>
        <w:t>CARD-EXPIRAION-DATE</w:t>
      </w:r>
      <w:r>
        <w:rPr>
          <w:rFonts w:ascii="Calibri" w:hAnsi="Calibri"/>
          <w:b w:val="0"/>
          <w:i w:val="0"/>
          <w:sz w:val="20"/>
        </w:rPr>
        <w:t xml:space="preserve"> typo): Confirmed in CVACT02Y.cpy line 9 — </w:t>
      </w:r>
      <w:r>
        <w:rPr>
          <w:rFonts w:ascii="Courier New" w:hAnsi="Courier New"/>
          <w:b w:val="0"/>
          <w:i w:val="0"/>
          <w:color w:val="C00000"/>
          <w:sz w:val="18"/>
        </w:rPr>
        <w:t>CARD-EXPIRAION-DATE PIC X(10)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2 (redundant inner guard at line 75): Confirmed — </w:t>
      </w:r>
      <w:r>
        <w:rPr>
          <w:rFonts w:ascii="Courier New" w:hAnsi="Courier New"/>
          <w:b w:val="0"/>
          <w:i w:val="0"/>
          <w:color w:val="C00000"/>
          <w:sz w:val="18"/>
        </w:rPr>
        <w:t>IF END-OF-FILE = 'N'</w:t>
      </w:r>
      <w:r>
        <w:rPr>
          <w:rFonts w:ascii="Calibri" w:hAnsi="Calibri"/>
          <w:b w:val="0"/>
          <w:i w:val="0"/>
          <w:sz w:val="20"/>
        </w:rPr>
        <w:t xml:space="preserve"> at source line 75 inside </w:t>
      </w:r>
      <w:r>
        <w:rPr>
          <w:rFonts w:ascii="Courier New" w:hAnsi="Courier New"/>
          <w:b w:val="0"/>
          <w:i w:val="0"/>
          <w:color w:val="C00000"/>
          <w:sz w:val="18"/>
        </w:rPr>
        <w:t>PERFORM UNTIL END-OF-FILE = 'Y'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3 (commented-out DISPLAY at line 96): Confirmed — </w:t>
      </w:r>
      <w:r>
        <w:rPr>
          <w:rFonts w:ascii="Courier New" w:hAnsi="Courier New"/>
          <w:b w:val="0"/>
          <w:i w:val="0"/>
          <w:color w:val="C00000"/>
          <w:sz w:val="18"/>
        </w:rPr>
        <w:t>*        DISPLAY CARD-RECORD</w:t>
      </w:r>
      <w:r>
        <w:rPr>
          <w:rFonts w:ascii="Calibri" w:hAnsi="Calibri"/>
          <w:b w:val="0"/>
          <w:i w:val="0"/>
          <w:sz w:val="20"/>
        </w:rPr>
        <w:t xml:space="preserve"> at source line 96.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4 (59-byte FILLER in raw DISPLAY): Confirmed in CVACT02Y.cpy line 11.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5 (</w:t>
      </w:r>
      <w:r>
        <w:rPr>
          <w:rFonts w:ascii="Courier New" w:hAnsi="Courier New"/>
          <w:b w:val="0"/>
          <w:i w:val="0"/>
          <w:color w:val="C00000"/>
          <w:sz w:val="18"/>
        </w:rPr>
        <w:t>CARD-CVV-CD</w:t>
      </w:r>
      <w:r>
        <w:rPr>
          <w:rFonts w:ascii="Calibri" w:hAnsi="Calibri"/>
          <w:b w:val="0"/>
          <w:i w:val="0"/>
          <w:sz w:val="20"/>
        </w:rPr>
        <w:t xml:space="preserve"> printed): Confirmed — CVACT02Y.cpy line 7 is </w:t>
      </w:r>
      <w:r>
        <w:rPr>
          <w:rFonts w:ascii="Courier New" w:hAnsi="Courier New"/>
          <w:b w:val="0"/>
          <w:i w:val="0"/>
          <w:color w:val="C00000"/>
          <w:sz w:val="18"/>
        </w:rPr>
        <w:t>CARD-CVV-CD PIC 9(03)</w:t>
      </w:r>
      <w:r>
        <w:rPr>
          <w:rFonts w:ascii="Calibri" w:hAnsi="Calibri"/>
          <w:b w:val="0"/>
          <w:i w:val="0"/>
          <w:sz w:val="20"/>
        </w:rPr>
        <w:t xml:space="preserve">; included in </w:t>
      </w:r>
      <w:r>
        <w:rPr>
          <w:rFonts w:ascii="Courier New" w:hAnsi="Courier New"/>
          <w:b w:val="0"/>
          <w:i w:val="0"/>
          <w:color w:val="C00000"/>
          <w:sz w:val="18"/>
        </w:rPr>
        <w:t>DISPLAY CARD-RECORD</w:t>
      </w:r>
      <w:r>
        <w:rPr>
          <w:rFonts w:ascii="Calibri" w:hAnsi="Calibri"/>
          <w:b w:val="0"/>
          <w:i w:val="0"/>
          <w:sz w:val="20"/>
        </w:rPr>
        <w:t xml:space="preserve"> at line 78.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6 (generic abend 999): Confirmed at line 157.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7 (no individual field display): Confirmed — only </w:t>
      </w:r>
      <w:r>
        <w:rPr>
          <w:rFonts w:ascii="Courier New" w:hAnsi="Courier New"/>
          <w:b w:val="0"/>
          <w:i w:val="0"/>
          <w:color w:val="C00000"/>
          <w:sz w:val="18"/>
        </w:rPr>
        <w:t>DISPLAY CARD-RECORD</w:t>
      </w:r>
      <w:r>
        <w:rPr>
          <w:rFonts w:ascii="Calibri" w:hAnsi="Calibri"/>
          <w:b w:val="0"/>
          <w:i w:val="0"/>
          <w:sz w:val="20"/>
        </w:rPr>
        <w:t xml:space="preserve"> at line 78.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Unsupported notes:</w:t>
      </w:r>
      <w:r>
        <w:rPr>
          <w:rFonts w:ascii="Calibri" w:hAnsi="Calibri"/>
          <w:b w:val="0"/>
          <w:i w:val="0"/>
          <w:sz w:val="20"/>
        </w:rPr>
        <w:t xml:space="preserve"> None.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Missing bugs:</w:t>
      </w:r>
      <w:r>
        <w:rPr>
          <w:rFonts w:ascii="Calibri" w:hAnsi="Calibri"/>
          <w:b w:val="0"/>
          <w:i w:val="0"/>
          <w:sz w:val="20"/>
        </w:rPr>
        <w:t xml:space="preserve"> None significant. The program is a simple read-and-display utility with no complex logic paths.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S4 — Copybook Fields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CVACT02Y</w:t>
      </w:r>
      <w:r>
        <w:rPr>
          <w:rFonts w:ascii="Calibri" w:hAnsi="Calibri"/>
          <w:b w:val="0"/>
          <w:i w:val="0"/>
          <w:sz w:val="20"/>
        </w:rPr>
        <w:t xml:space="preserve"> (verified all 7 entries against copybook):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CARD-NUM</w:t>
      </w:r>
      <w:r>
        <w:rPr>
          <w:rFonts w:ascii="Calibri" w:hAnsi="Calibri"/>
          <w:b w:val="0"/>
          <w:i w:val="0"/>
          <w:sz w:val="20"/>
        </w:rPr>
        <w:t xml:space="preserve"> PIC X(16) — PASS (line 5)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CARD-ACCT-ID</w:t>
      </w:r>
      <w:r>
        <w:rPr>
          <w:rFonts w:ascii="Calibri" w:hAnsi="Calibri"/>
          <w:b w:val="0"/>
          <w:i w:val="0"/>
          <w:sz w:val="20"/>
        </w:rPr>
        <w:t xml:space="preserve"> PIC 9(11) — PASS (line 6)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CARD-CVV-CD</w:t>
      </w:r>
      <w:r>
        <w:rPr>
          <w:rFonts w:ascii="Calibri" w:hAnsi="Calibri"/>
          <w:b w:val="0"/>
          <w:i w:val="0"/>
          <w:sz w:val="20"/>
        </w:rPr>
        <w:t xml:space="preserve"> PIC 9(03) — PASS (line 7); doc notes PCI concern — accurate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CARD-EMBOSSED-NAME</w:t>
      </w:r>
      <w:r>
        <w:rPr>
          <w:rFonts w:ascii="Calibri" w:hAnsi="Calibri"/>
          <w:b w:val="0"/>
          <w:i w:val="0"/>
          <w:sz w:val="20"/>
        </w:rPr>
        <w:t xml:space="preserve"> PIC X(50) — PASS (line 8)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CARD-EXPIRAION-DATE</w:t>
      </w:r>
      <w:r>
        <w:rPr>
          <w:rFonts w:ascii="Calibri" w:hAnsi="Calibri"/>
          <w:b w:val="0"/>
          <w:i w:val="0"/>
          <w:sz w:val="20"/>
        </w:rPr>
        <w:t xml:space="preserve"> PIC X(10) — PASS, typo preserved (line 9)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CARD-ACTIVE-STATUS</w:t>
      </w:r>
      <w:r>
        <w:rPr>
          <w:rFonts w:ascii="Calibri" w:hAnsi="Calibri"/>
          <w:b w:val="0"/>
          <w:i w:val="0"/>
          <w:sz w:val="20"/>
        </w:rPr>
        <w:t xml:space="preserve"> PIC X(01) — PASS (line 10)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FILLER</w:t>
      </w:r>
      <w:r>
        <w:rPr>
          <w:rFonts w:ascii="Calibri" w:hAnsi="Calibri"/>
          <w:b w:val="0"/>
          <w:i w:val="0"/>
          <w:sz w:val="20"/>
        </w:rPr>
        <w:t xml:space="preserve"> PIC X(59) — PASS (line 11)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No COMP-3 fields exist in CVACT02Y — doc makes no erroneous COMP-3 claims. PASS.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Doc correctly notes the FD skeleton is </w:t>
      </w:r>
      <w:r>
        <w:rPr>
          <w:rFonts w:ascii="Courier New" w:hAnsi="Courier New"/>
          <w:b w:val="0"/>
          <w:i w:val="0"/>
          <w:color w:val="C00000"/>
          <w:sz w:val="18"/>
        </w:rPr>
        <w:t>FD-CARD-NUM X(16)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FD-CARD-DATA X(134)</w:t>
      </w:r>
      <w:r>
        <w:rPr>
          <w:rFonts w:ascii="Calibri" w:hAnsi="Calibri"/>
          <w:b w:val="0"/>
          <w:i w:val="0"/>
          <w:sz w:val="20"/>
        </w:rPr>
        <w:t xml:space="preserve"> — verified at source lines 39–40. Total = 150 bytes. PASS.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S5 — External Calls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CEE3ABD</w:t>
      </w:r>
      <w:r>
        <w:rPr>
          <w:rFonts w:ascii="Calibri" w:hAnsi="Calibri"/>
          <w:b w:val="0"/>
          <w:i w:val="0"/>
          <w:sz w:val="20"/>
        </w:rPr>
        <w:t xml:space="preserve">: Called at line 158 </w:t>
      </w:r>
      <w:r>
        <w:rPr>
          <w:rFonts w:ascii="Courier New" w:hAnsi="Courier New"/>
          <w:b w:val="0"/>
          <w:i w:val="0"/>
          <w:color w:val="C00000"/>
          <w:sz w:val="18"/>
        </w:rPr>
        <w:t>CALL 'CEE3ABD' USING ABCODE, TIMING</w:t>
      </w:r>
      <w:r>
        <w:rPr>
          <w:rFonts w:ascii="Calibri" w:hAnsi="Calibri"/>
          <w:b w:val="0"/>
          <w:i w:val="0"/>
          <w:sz w:val="20"/>
        </w:rPr>
        <w:t>. Doc paragraph reference (</w:t>
      </w:r>
      <w:r>
        <w:rPr>
          <w:rFonts w:ascii="Courier New" w:hAnsi="Courier New"/>
          <w:b w:val="0"/>
          <w:i w:val="0"/>
          <w:color w:val="C00000"/>
          <w:sz w:val="18"/>
        </w:rPr>
        <w:t>9999-ABEND-PROGRAM</w:t>
      </w:r>
      <w:r>
        <w:rPr>
          <w:rFonts w:ascii="Calibri" w:hAnsi="Calibri"/>
          <w:b w:val="0"/>
          <w:i w:val="0"/>
          <w:sz w:val="20"/>
        </w:rPr>
        <w:t>, line 158) — PASS. ABCODE=999, TIMING=0 — PASS.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No other external CALL statements in the source. PASS.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S6 — Completeness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doc covers all paragraphs. One very minor precision issue: the doc says at step 3, on status '00', "there is a commented-out </w:t>
      </w:r>
      <w:r>
        <w:rPr>
          <w:rFonts w:ascii="Courier New" w:hAnsi="Courier New"/>
          <w:b w:val="0"/>
          <w:i w:val="0"/>
          <w:color w:val="C00000"/>
          <w:sz w:val="18"/>
        </w:rPr>
        <w:t>DISPLAY CARD-RECORD</w:t>
      </w:r>
      <w:r>
        <w:rPr>
          <w:rFonts w:ascii="Calibri" w:hAnsi="Calibri"/>
          <w:b w:val="0"/>
          <w:i w:val="0"/>
          <w:sz w:val="20"/>
        </w:rPr>
        <w:t xml:space="preserve"> statement at line 96." The source confirms this. However the doc also correctly distinguishes this from CBACT03C where the display was </w:t>
      </w:r>
      <w:r>
        <w:rPr>
          <w:rFonts w:ascii="Calibri" w:hAnsi="Calibri"/>
          <w:b w:val="0"/>
          <w:i/>
          <w:sz w:val="20"/>
        </w:rPr>
        <w:t>not</w:t>
      </w:r>
      <w:r>
        <w:rPr>
          <w:rFonts w:ascii="Calibri" w:hAnsi="Calibri"/>
          <w:b w:val="0"/>
          <w:i w:val="0"/>
          <w:sz w:val="20"/>
        </w:rPr>
        <w:t xml:space="preserve"> commented out. This distinction is important and is correctly captured.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Appendix C hardcoded literals are complete: start/end banners, 8/0/12 sentinel values, error messages, abend code 999 — all verified.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Appendix D working fields are complete and accurate.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Overall Recommendation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document is accurate and complete for CBACT02C. It correctly documents the read-and-display pattern, the CVV PCI-DSS concern, the commented-out duplicate display, and all error handling. The single warning about minor completeness (the commented-out vs. active display distinction between programs) is purely informational. A Java developer can safely translate from this document without re-reading the COBOL source.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